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5BB5" w14:textId="77777777" w:rsidR="00241A3C" w:rsidRDefault="00000000">
      <w:pPr>
        <w:spacing w:before="200" w:after="40"/>
        <w:rPr>
          <w:lang w:eastAsia="ko-KR"/>
        </w:rPr>
      </w:pPr>
      <w:r>
        <w:rPr>
          <w:b/>
          <w:sz w:val="32"/>
          <w:lang w:eastAsia="ko-KR"/>
        </w:rPr>
        <w:t>Day 1 퀴즈</w:t>
      </w:r>
    </w:p>
    <w:p w14:paraId="4D256C41" w14:textId="77777777" w:rsidR="00241A3C" w:rsidRDefault="00000000">
      <w:pPr>
        <w:keepNext/>
        <w:spacing w:before="160" w:after="80"/>
        <w:rPr>
          <w:lang w:eastAsia="ko-KR"/>
        </w:rPr>
      </w:pPr>
      <w:r>
        <w:rPr>
          <w:b/>
          <w:sz w:val="21"/>
          <w:lang w:eastAsia="ko-KR"/>
        </w:rPr>
        <w:t>1. 아래 코드가 문자열을 출력하도록 빈칸을 채우세요.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987"/>
      </w:tblGrid>
      <w:tr w:rsidR="00241A3C" w14:paraId="73A3894F" w14:textId="77777777">
        <w:trPr>
          <w:jc w:val="center"/>
        </w:trPr>
        <w:tc>
          <w:tcPr>
            <w:tcW w:w="10262" w:type="dxa"/>
            <w:shd w:val="clear" w:color="auto" w:fill="F7F7F7"/>
          </w:tcPr>
          <w:p w14:paraId="2FB6DDCB" w14:textId="77777777" w:rsidR="00241A3C" w:rsidRDefault="00000000">
            <w:pPr>
              <w:spacing w:after="0" w:line="240" w:lineRule="auto"/>
            </w:pPr>
            <w:proofErr w:type="gramStart"/>
            <w:r>
              <w:rPr>
                <w:rFonts w:ascii="NanumGothicCoding" w:eastAsia="NanumGothicCoding" w:hAnsi="NanumGothicCoding"/>
                <w:sz w:val="17"/>
              </w:rPr>
              <w:t>#include</w:t>
            </w:r>
            <w:proofErr w:type="gramEnd"/>
            <w:r>
              <w:rPr>
                <w:rFonts w:ascii="NanumGothicCoding" w:eastAsia="NanumGothicCoding" w:hAnsi="NanumGothicCoding"/>
                <w:sz w:val="17"/>
              </w:rPr>
              <w:t xml:space="preserve"> &lt;</w:t>
            </w:r>
            <w:proofErr w:type="spellStart"/>
            <w:r>
              <w:rPr>
                <w:rFonts w:ascii="NanumGothicCoding" w:eastAsia="NanumGothicCoding" w:hAnsi="NanumGothicCoding"/>
                <w:sz w:val="17"/>
              </w:rPr>
              <w:t>stdio.h</w:t>
            </w:r>
            <w:proofErr w:type="spellEnd"/>
            <w:r>
              <w:rPr>
                <w:rFonts w:ascii="NanumGothicCoding" w:eastAsia="NanumGothicCoding" w:hAnsi="NanumGothicCoding"/>
                <w:sz w:val="17"/>
              </w:rPr>
              <w:t>&gt;</w:t>
            </w:r>
          </w:p>
          <w:p w14:paraId="156788F8" w14:textId="77777777" w:rsidR="00241A3C" w:rsidRDefault="00241A3C">
            <w:pPr>
              <w:spacing w:after="0" w:line="240" w:lineRule="auto"/>
            </w:pPr>
          </w:p>
          <w:p w14:paraId="3FFE4BDD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>int main() {</w:t>
            </w:r>
          </w:p>
          <w:p w14:paraId="19B138DA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____("Hello C 언어!\n");</w:t>
            </w:r>
          </w:p>
          <w:p w14:paraId="3EDEB553" w14:textId="77777777" w:rsidR="00241A3C" w:rsidRDefault="00241A3C">
            <w:pPr>
              <w:spacing w:after="0" w:line="240" w:lineRule="auto"/>
            </w:pPr>
          </w:p>
          <w:p w14:paraId="00DEF87D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return 0;</w:t>
            </w:r>
          </w:p>
          <w:p w14:paraId="04EF83E5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>}</w:t>
            </w:r>
          </w:p>
        </w:tc>
      </w:tr>
    </w:tbl>
    <w:p w14:paraId="63D78BF9" w14:textId="77777777" w:rsidR="00241A3C" w:rsidRDefault="00241A3C">
      <w:pPr>
        <w:spacing w:after="40"/>
      </w:pPr>
    </w:p>
    <w:p w14:paraId="5F21BC2D" w14:textId="77777777" w:rsidR="00241A3C" w:rsidRDefault="00000000">
      <w:pPr>
        <w:keepNext/>
        <w:spacing w:before="160" w:after="80"/>
        <w:rPr>
          <w:lang w:eastAsia="ko-KR"/>
        </w:rPr>
      </w:pPr>
      <w:r>
        <w:rPr>
          <w:b/>
          <w:sz w:val="21"/>
          <w:lang w:eastAsia="ko-KR"/>
        </w:rPr>
        <w:t>2. 변수 count에 5를 저장하도록 빈칸을 채우세요.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987"/>
      </w:tblGrid>
      <w:tr w:rsidR="00241A3C" w14:paraId="15B46697" w14:textId="77777777">
        <w:trPr>
          <w:jc w:val="center"/>
        </w:trPr>
        <w:tc>
          <w:tcPr>
            <w:tcW w:w="10262" w:type="dxa"/>
            <w:shd w:val="clear" w:color="auto" w:fill="F7F7F7"/>
          </w:tcPr>
          <w:p w14:paraId="2C3CF9B1" w14:textId="77777777" w:rsidR="00241A3C" w:rsidRDefault="00000000">
            <w:pPr>
              <w:spacing w:after="0" w:line="240" w:lineRule="auto"/>
            </w:pPr>
            <w:proofErr w:type="gramStart"/>
            <w:r>
              <w:rPr>
                <w:rFonts w:ascii="NanumGothicCoding" w:eastAsia="NanumGothicCoding" w:hAnsi="NanumGothicCoding"/>
                <w:sz w:val="17"/>
              </w:rPr>
              <w:t>#include</w:t>
            </w:r>
            <w:proofErr w:type="gramEnd"/>
            <w:r>
              <w:rPr>
                <w:rFonts w:ascii="NanumGothicCoding" w:eastAsia="NanumGothicCoding" w:hAnsi="NanumGothicCoding"/>
                <w:sz w:val="17"/>
              </w:rPr>
              <w:t xml:space="preserve"> &lt;</w:t>
            </w:r>
            <w:proofErr w:type="spellStart"/>
            <w:r>
              <w:rPr>
                <w:rFonts w:ascii="NanumGothicCoding" w:eastAsia="NanumGothicCoding" w:hAnsi="NanumGothicCoding"/>
                <w:sz w:val="17"/>
              </w:rPr>
              <w:t>stdio.h</w:t>
            </w:r>
            <w:proofErr w:type="spellEnd"/>
            <w:r>
              <w:rPr>
                <w:rFonts w:ascii="NanumGothicCoding" w:eastAsia="NanumGothicCoding" w:hAnsi="NanumGothicCoding"/>
                <w:sz w:val="17"/>
              </w:rPr>
              <w:t>&gt;</w:t>
            </w:r>
          </w:p>
          <w:p w14:paraId="3A43D1FE" w14:textId="77777777" w:rsidR="00241A3C" w:rsidRDefault="00241A3C">
            <w:pPr>
              <w:spacing w:after="0" w:line="240" w:lineRule="auto"/>
            </w:pPr>
          </w:p>
          <w:p w14:paraId="56DBDD2E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>int main() {</w:t>
            </w:r>
          </w:p>
          <w:p w14:paraId="4BC11ABB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int count = ____;</w:t>
            </w:r>
          </w:p>
          <w:p w14:paraId="4A2B5CC9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printf("%d\n", count);</w:t>
            </w:r>
          </w:p>
          <w:p w14:paraId="7C937796" w14:textId="77777777" w:rsidR="00241A3C" w:rsidRDefault="00241A3C">
            <w:pPr>
              <w:spacing w:after="0" w:line="240" w:lineRule="auto"/>
            </w:pPr>
          </w:p>
          <w:p w14:paraId="405FBD43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return 0;</w:t>
            </w:r>
          </w:p>
          <w:p w14:paraId="33EC9246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>}</w:t>
            </w:r>
          </w:p>
        </w:tc>
      </w:tr>
    </w:tbl>
    <w:p w14:paraId="44D07C8E" w14:textId="77777777" w:rsidR="00241A3C" w:rsidRDefault="00241A3C">
      <w:pPr>
        <w:spacing w:after="40"/>
      </w:pPr>
    </w:p>
    <w:p w14:paraId="0D473B4A" w14:textId="77777777" w:rsidR="00241A3C" w:rsidRDefault="00000000">
      <w:pPr>
        <w:keepNext/>
        <w:spacing w:before="160" w:after="80"/>
        <w:rPr>
          <w:lang w:eastAsia="ko-KR"/>
        </w:rPr>
      </w:pPr>
      <w:r>
        <w:rPr>
          <w:b/>
          <w:sz w:val="21"/>
          <w:lang w:eastAsia="ko-KR"/>
        </w:rPr>
        <w:t>3. 두 수를 더한 결과가 출력되도록 빈칸을 채우세요.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987"/>
      </w:tblGrid>
      <w:tr w:rsidR="00241A3C" w14:paraId="67C72E43" w14:textId="77777777">
        <w:trPr>
          <w:jc w:val="center"/>
        </w:trPr>
        <w:tc>
          <w:tcPr>
            <w:tcW w:w="10262" w:type="dxa"/>
            <w:shd w:val="clear" w:color="auto" w:fill="F7F7F7"/>
          </w:tcPr>
          <w:p w14:paraId="00BA4859" w14:textId="77777777" w:rsidR="00241A3C" w:rsidRDefault="00000000">
            <w:pPr>
              <w:spacing w:after="0" w:line="240" w:lineRule="auto"/>
            </w:pPr>
            <w:proofErr w:type="gramStart"/>
            <w:r>
              <w:rPr>
                <w:rFonts w:ascii="NanumGothicCoding" w:eastAsia="NanumGothicCoding" w:hAnsi="NanumGothicCoding"/>
                <w:sz w:val="17"/>
              </w:rPr>
              <w:t>#include</w:t>
            </w:r>
            <w:proofErr w:type="gramEnd"/>
            <w:r>
              <w:rPr>
                <w:rFonts w:ascii="NanumGothicCoding" w:eastAsia="NanumGothicCoding" w:hAnsi="NanumGothicCoding"/>
                <w:sz w:val="17"/>
              </w:rPr>
              <w:t xml:space="preserve"> &lt;</w:t>
            </w:r>
            <w:proofErr w:type="spellStart"/>
            <w:r>
              <w:rPr>
                <w:rFonts w:ascii="NanumGothicCoding" w:eastAsia="NanumGothicCoding" w:hAnsi="NanumGothicCoding"/>
                <w:sz w:val="17"/>
              </w:rPr>
              <w:t>stdio.h</w:t>
            </w:r>
            <w:proofErr w:type="spellEnd"/>
            <w:r>
              <w:rPr>
                <w:rFonts w:ascii="NanumGothicCoding" w:eastAsia="NanumGothicCoding" w:hAnsi="NanumGothicCoding"/>
                <w:sz w:val="17"/>
              </w:rPr>
              <w:t>&gt;</w:t>
            </w:r>
          </w:p>
          <w:p w14:paraId="0576363C" w14:textId="77777777" w:rsidR="00241A3C" w:rsidRDefault="00241A3C">
            <w:pPr>
              <w:spacing w:after="0" w:line="240" w:lineRule="auto"/>
            </w:pPr>
          </w:p>
          <w:p w14:paraId="230B3C3E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>int main() {</w:t>
            </w:r>
          </w:p>
          <w:p w14:paraId="0112EE74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int a = 10;</w:t>
            </w:r>
          </w:p>
          <w:p w14:paraId="4E5276C0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int b = 3;</w:t>
            </w:r>
          </w:p>
          <w:p w14:paraId="4CA27217" w14:textId="77777777" w:rsidR="00241A3C" w:rsidRDefault="00241A3C">
            <w:pPr>
              <w:spacing w:after="0" w:line="240" w:lineRule="auto"/>
            </w:pPr>
          </w:p>
          <w:p w14:paraId="0EFFAAE2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printf("%d\n", a ____ b);</w:t>
            </w:r>
          </w:p>
          <w:p w14:paraId="014B615E" w14:textId="77777777" w:rsidR="00241A3C" w:rsidRDefault="00241A3C">
            <w:pPr>
              <w:spacing w:after="0" w:line="240" w:lineRule="auto"/>
            </w:pPr>
          </w:p>
          <w:p w14:paraId="43E30EA4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return 0;</w:t>
            </w:r>
          </w:p>
          <w:p w14:paraId="78B58BF5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>}</w:t>
            </w:r>
          </w:p>
        </w:tc>
      </w:tr>
    </w:tbl>
    <w:p w14:paraId="5F46AEB5" w14:textId="77777777" w:rsidR="00241A3C" w:rsidRDefault="00241A3C">
      <w:pPr>
        <w:spacing w:after="40"/>
        <w:rPr>
          <w:rFonts w:hint="eastAsia"/>
          <w:lang w:eastAsia="ko-KR"/>
        </w:rPr>
      </w:pPr>
    </w:p>
    <w:p w14:paraId="39C6E709" w14:textId="77777777" w:rsidR="00241A3C" w:rsidRDefault="00000000">
      <w:pPr>
        <w:spacing w:before="200" w:after="40"/>
        <w:rPr>
          <w:lang w:eastAsia="ko-KR"/>
        </w:rPr>
      </w:pPr>
      <w:r>
        <w:rPr>
          <w:b/>
          <w:sz w:val="32"/>
          <w:lang w:eastAsia="ko-KR"/>
        </w:rPr>
        <w:t>Day 2 퀴즈</w:t>
      </w:r>
    </w:p>
    <w:p w14:paraId="15E7335C" w14:textId="77777777" w:rsidR="00241A3C" w:rsidRDefault="00000000">
      <w:pPr>
        <w:keepNext/>
        <w:spacing w:before="160" w:after="80"/>
        <w:rPr>
          <w:lang w:eastAsia="ko-KR"/>
        </w:rPr>
      </w:pPr>
      <w:r>
        <w:rPr>
          <w:b/>
          <w:sz w:val="21"/>
          <w:lang w:eastAsia="ko-KR"/>
        </w:rPr>
        <w:t>1. 사용자가 입력한 정수가 num에 저장되도록 빈칸을 채우세요.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987"/>
      </w:tblGrid>
      <w:tr w:rsidR="00241A3C" w14:paraId="6794EFAC" w14:textId="77777777">
        <w:trPr>
          <w:jc w:val="center"/>
        </w:trPr>
        <w:tc>
          <w:tcPr>
            <w:tcW w:w="10262" w:type="dxa"/>
            <w:shd w:val="clear" w:color="auto" w:fill="F7F7F7"/>
          </w:tcPr>
          <w:p w14:paraId="61AA15F4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>#define _CRT_SECURE_NO_WARNINGS</w:t>
            </w:r>
          </w:p>
          <w:p w14:paraId="5519210F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>#include &lt;stdio.h&gt;</w:t>
            </w:r>
          </w:p>
          <w:p w14:paraId="40161A1C" w14:textId="77777777" w:rsidR="00241A3C" w:rsidRDefault="00241A3C">
            <w:pPr>
              <w:spacing w:after="0" w:line="240" w:lineRule="auto"/>
            </w:pPr>
          </w:p>
          <w:p w14:paraId="2AF47FF6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>int main() {</w:t>
            </w:r>
          </w:p>
          <w:p w14:paraId="00DDC767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int num = 0;</w:t>
            </w:r>
          </w:p>
          <w:p w14:paraId="57377563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____("%d", &amp;num);</w:t>
            </w:r>
          </w:p>
          <w:p w14:paraId="059F2EF0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printf("%d\n", num);</w:t>
            </w:r>
          </w:p>
          <w:p w14:paraId="46D84F34" w14:textId="77777777" w:rsidR="00241A3C" w:rsidRDefault="00241A3C">
            <w:pPr>
              <w:spacing w:after="0" w:line="240" w:lineRule="auto"/>
            </w:pPr>
          </w:p>
          <w:p w14:paraId="7363698F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return 0;</w:t>
            </w:r>
          </w:p>
          <w:p w14:paraId="47D593D3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>}</w:t>
            </w:r>
          </w:p>
        </w:tc>
      </w:tr>
    </w:tbl>
    <w:p w14:paraId="57BB9A83" w14:textId="77777777" w:rsidR="00241A3C" w:rsidRDefault="00241A3C">
      <w:pPr>
        <w:spacing w:after="40"/>
      </w:pPr>
    </w:p>
    <w:p w14:paraId="53236530" w14:textId="77777777" w:rsidR="00241A3C" w:rsidRDefault="00000000">
      <w:pPr>
        <w:keepNext/>
        <w:spacing w:before="160" w:after="80"/>
        <w:rPr>
          <w:lang w:eastAsia="ko-KR"/>
        </w:rPr>
      </w:pPr>
      <w:r>
        <w:rPr>
          <w:b/>
          <w:sz w:val="21"/>
          <w:lang w:eastAsia="ko-KR"/>
        </w:rPr>
        <w:t xml:space="preserve">2. 숫자를 </w:t>
      </w:r>
      <w:proofErr w:type="spellStart"/>
      <w:r>
        <w:rPr>
          <w:b/>
          <w:sz w:val="21"/>
          <w:lang w:eastAsia="ko-KR"/>
        </w:rPr>
        <w:t>입력받아서</w:t>
      </w:r>
      <w:proofErr w:type="spellEnd"/>
      <w:r>
        <w:rPr>
          <w:b/>
          <w:sz w:val="21"/>
          <w:lang w:eastAsia="ko-KR"/>
        </w:rPr>
        <w:t xml:space="preserve"> 홀수인지 짝수인지 판단하는 프로그램을 </w:t>
      </w:r>
      <w:proofErr w:type="spellStart"/>
      <w:r>
        <w:rPr>
          <w:b/>
          <w:sz w:val="21"/>
          <w:lang w:eastAsia="ko-KR"/>
        </w:rPr>
        <w:t>삼항연산자로</w:t>
      </w:r>
      <w:proofErr w:type="spellEnd"/>
      <w:r>
        <w:rPr>
          <w:b/>
          <w:sz w:val="21"/>
          <w:lang w:eastAsia="ko-KR"/>
        </w:rPr>
        <w:t xml:space="preserve"> 작성해보세요.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987"/>
      </w:tblGrid>
      <w:tr w:rsidR="00241A3C" w14:paraId="533C3ED4" w14:textId="77777777">
        <w:trPr>
          <w:jc w:val="center"/>
        </w:trPr>
        <w:tc>
          <w:tcPr>
            <w:tcW w:w="10262" w:type="dxa"/>
            <w:shd w:val="clear" w:color="auto" w:fill="F7F7F7"/>
          </w:tcPr>
          <w:p w14:paraId="0FEDB4DD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>#define _CRT_SECURE_NO_WARNINGS</w:t>
            </w:r>
          </w:p>
          <w:p w14:paraId="2D402E45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>#include &lt;stdio.h&gt;</w:t>
            </w:r>
          </w:p>
          <w:p w14:paraId="123BD873" w14:textId="77777777" w:rsidR="00241A3C" w:rsidRDefault="00241A3C">
            <w:pPr>
              <w:spacing w:after="0" w:line="240" w:lineRule="auto"/>
            </w:pPr>
          </w:p>
          <w:p w14:paraId="1CEB5CEA" w14:textId="77777777" w:rsidR="00241A3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NanumGothicCoding" w:eastAsia="NanumGothicCoding" w:hAnsi="NanumGothicCoding"/>
                <w:sz w:val="17"/>
                <w:lang w:eastAsia="ko-KR"/>
              </w:rPr>
              <w:t xml:space="preserve">int </w:t>
            </w:r>
            <w:proofErr w:type="gramStart"/>
            <w:r>
              <w:rPr>
                <w:rFonts w:ascii="NanumGothicCoding" w:eastAsia="NanumGothicCoding" w:hAnsi="NanumGothicCoding"/>
                <w:sz w:val="17"/>
                <w:lang w:eastAsia="ko-KR"/>
              </w:rPr>
              <w:t>main(</w:t>
            </w:r>
            <w:proofErr w:type="gramEnd"/>
            <w:r>
              <w:rPr>
                <w:rFonts w:ascii="NanumGothicCoding" w:eastAsia="NanumGothicCoding" w:hAnsi="NanumGothicCoding"/>
                <w:sz w:val="17"/>
                <w:lang w:eastAsia="ko-KR"/>
              </w:rPr>
              <w:t>) {</w:t>
            </w:r>
          </w:p>
          <w:p w14:paraId="0C584C23" w14:textId="77777777" w:rsidR="00241A3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NanumGothicCoding" w:eastAsia="NanumGothicCoding" w:hAnsi="NanumGothicCoding"/>
                <w:sz w:val="17"/>
                <w:lang w:eastAsia="ko-KR"/>
              </w:rPr>
              <w:t xml:space="preserve">    int num = 0;</w:t>
            </w:r>
          </w:p>
          <w:p w14:paraId="326D8700" w14:textId="77777777" w:rsidR="00241A3C" w:rsidRDefault="00241A3C">
            <w:pPr>
              <w:spacing w:after="0" w:line="240" w:lineRule="auto"/>
              <w:rPr>
                <w:lang w:eastAsia="ko-KR"/>
              </w:rPr>
            </w:pPr>
          </w:p>
          <w:p w14:paraId="2EE0CBE4" w14:textId="77777777" w:rsidR="00241A3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NanumGothicCoding" w:eastAsia="NanumGothicCoding" w:hAnsi="NanumGothicCoding"/>
                <w:sz w:val="17"/>
                <w:lang w:eastAsia="ko-KR"/>
              </w:rPr>
              <w:t xml:space="preserve">    </w:t>
            </w:r>
            <w:proofErr w:type="spellStart"/>
            <w:r>
              <w:rPr>
                <w:rFonts w:ascii="NanumGothicCoding" w:eastAsia="NanumGothicCoding" w:hAnsi="NanumGothicCoding"/>
                <w:sz w:val="17"/>
                <w:lang w:eastAsia="ko-KR"/>
              </w:rPr>
              <w:t>printf</w:t>
            </w:r>
            <w:proofErr w:type="spellEnd"/>
            <w:r>
              <w:rPr>
                <w:rFonts w:ascii="NanumGothicCoding" w:eastAsia="NanumGothicCoding" w:hAnsi="NanumGothicCoding"/>
                <w:sz w:val="17"/>
                <w:lang w:eastAsia="ko-KR"/>
              </w:rPr>
              <w:t>("숫자를 입력하세요&gt;&gt; ");</w:t>
            </w:r>
          </w:p>
          <w:p w14:paraId="00FAA8D9" w14:textId="77777777" w:rsidR="00241A3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NanumGothicCoding" w:eastAsia="NanumGothicCoding" w:hAnsi="NanumGothicCoding"/>
                <w:sz w:val="17"/>
                <w:lang w:eastAsia="ko-KR"/>
              </w:rPr>
              <w:t xml:space="preserve">    </w:t>
            </w:r>
            <w:proofErr w:type="spellStart"/>
            <w:proofErr w:type="gramStart"/>
            <w:r>
              <w:rPr>
                <w:rFonts w:ascii="NanumGothicCoding" w:eastAsia="NanumGothicCoding" w:hAnsi="NanumGothicCoding"/>
                <w:sz w:val="17"/>
                <w:lang w:eastAsia="ko-KR"/>
              </w:rPr>
              <w:t>scanf</w:t>
            </w:r>
            <w:proofErr w:type="spellEnd"/>
            <w:r>
              <w:rPr>
                <w:rFonts w:ascii="NanumGothicCoding" w:eastAsia="NanumGothicCoding" w:hAnsi="NanumGothicCoding"/>
                <w:sz w:val="17"/>
                <w:lang w:eastAsia="ko-KR"/>
              </w:rPr>
              <w:t>(</w:t>
            </w:r>
            <w:proofErr w:type="gramEnd"/>
            <w:r>
              <w:rPr>
                <w:rFonts w:ascii="NanumGothicCoding" w:eastAsia="NanumGothicCoding" w:hAnsi="NanumGothicCoding"/>
                <w:sz w:val="17"/>
                <w:lang w:eastAsia="ko-KR"/>
              </w:rPr>
              <w:t>"%d", &amp;num);</w:t>
            </w:r>
          </w:p>
          <w:p w14:paraId="2B2C3718" w14:textId="77777777" w:rsidR="00241A3C" w:rsidRDefault="00241A3C">
            <w:pPr>
              <w:spacing w:after="0" w:line="240" w:lineRule="auto"/>
              <w:rPr>
                <w:lang w:eastAsia="ko-KR"/>
              </w:rPr>
            </w:pPr>
          </w:p>
          <w:p w14:paraId="5A4A5847" w14:textId="77777777" w:rsidR="00241A3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NanumGothicCoding" w:eastAsia="NanumGothicCoding" w:hAnsi="NanumGothicCoding"/>
                <w:sz w:val="17"/>
                <w:lang w:eastAsia="ko-KR"/>
              </w:rPr>
              <w:t xml:space="preserve">    </w:t>
            </w:r>
            <w:proofErr w:type="gramStart"/>
            <w:r>
              <w:rPr>
                <w:rFonts w:ascii="NanumGothicCoding" w:eastAsia="NanumGothicCoding" w:hAnsi="NanumGothicCoding"/>
                <w:sz w:val="17"/>
                <w:lang w:eastAsia="ko-KR"/>
              </w:rPr>
              <w:t>// 여기에</w:t>
            </w:r>
            <w:proofErr w:type="gramEnd"/>
            <w:r>
              <w:rPr>
                <w:rFonts w:ascii="NanumGothicCoding" w:eastAsia="NanumGothicCoding" w:hAnsi="NanumGothicCoding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NanumGothicCoding" w:eastAsia="NanumGothicCoding" w:hAnsi="NanumGothicCoding"/>
                <w:sz w:val="17"/>
                <w:lang w:eastAsia="ko-KR"/>
              </w:rPr>
              <w:t>삼항연산자로</w:t>
            </w:r>
            <w:proofErr w:type="spellEnd"/>
            <w:r>
              <w:rPr>
                <w:rFonts w:ascii="NanumGothicCoding" w:eastAsia="NanumGothicCoding" w:hAnsi="NanumGothicCoding"/>
                <w:sz w:val="17"/>
                <w:lang w:eastAsia="ko-KR"/>
              </w:rPr>
              <w:t xml:space="preserve"> 홀수/짝수를 출력하세요.</w:t>
            </w:r>
          </w:p>
          <w:p w14:paraId="712988D9" w14:textId="77777777" w:rsidR="00241A3C" w:rsidRDefault="00241A3C">
            <w:pPr>
              <w:spacing w:after="0" w:line="240" w:lineRule="auto"/>
              <w:rPr>
                <w:lang w:eastAsia="ko-KR"/>
              </w:rPr>
            </w:pPr>
          </w:p>
          <w:p w14:paraId="6173E850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  <w:lang w:eastAsia="ko-KR"/>
              </w:rPr>
              <w:t xml:space="preserve">    </w:t>
            </w:r>
            <w:r>
              <w:rPr>
                <w:rFonts w:ascii="NanumGothicCoding" w:eastAsia="NanumGothicCoding" w:hAnsi="NanumGothicCoding"/>
                <w:sz w:val="17"/>
              </w:rPr>
              <w:t>return 0;</w:t>
            </w:r>
          </w:p>
          <w:p w14:paraId="36A42C17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>}</w:t>
            </w:r>
          </w:p>
        </w:tc>
      </w:tr>
    </w:tbl>
    <w:p w14:paraId="49432800" w14:textId="77777777" w:rsidR="00241A3C" w:rsidRDefault="00241A3C">
      <w:pPr>
        <w:spacing w:after="40"/>
      </w:pPr>
    </w:p>
    <w:p w14:paraId="306271CD" w14:textId="77777777" w:rsidR="00241A3C" w:rsidRDefault="00000000">
      <w:pPr>
        <w:keepNext/>
        <w:spacing w:before="160" w:after="80"/>
        <w:rPr>
          <w:lang w:eastAsia="ko-KR"/>
        </w:rPr>
      </w:pPr>
      <w:r>
        <w:rPr>
          <w:b/>
          <w:sz w:val="21"/>
          <w:lang w:eastAsia="ko-KR"/>
        </w:rPr>
        <w:t>3. score가 60 이상일 때만 통과 메시지가 나오도록 빈칸을 채우세요.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987"/>
      </w:tblGrid>
      <w:tr w:rsidR="00241A3C" w14:paraId="7C1FBFE3" w14:textId="77777777">
        <w:trPr>
          <w:jc w:val="center"/>
        </w:trPr>
        <w:tc>
          <w:tcPr>
            <w:tcW w:w="10262" w:type="dxa"/>
            <w:shd w:val="clear" w:color="auto" w:fill="F7F7F7"/>
          </w:tcPr>
          <w:p w14:paraId="4BB48B3B" w14:textId="77777777" w:rsidR="00241A3C" w:rsidRDefault="00000000">
            <w:pPr>
              <w:spacing w:after="0" w:line="240" w:lineRule="auto"/>
            </w:pPr>
            <w:proofErr w:type="gramStart"/>
            <w:r>
              <w:rPr>
                <w:rFonts w:ascii="NanumGothicCoding" w:eastAsia="NanumGothicCoding" w:hAnsi="NanumGothicCoding"/>
                <w:sz w:val="17"/>
              </w:rPr>
              <w:t>#include</w:t>
            </w:r>
            <w:proofErr w:type="gramEnd"/>
            <w:r>
              <w:rPr>
                <w:rFonts w:ascii="NanumGothicCoding" w:eastAsia="NanumGothicCoding" w:hAnsi="NanumGothicCoding"/>
                <w:sz w:val="17"/>
              </w:rPr>
              <w:t xml:space="preserve"> &lt;</w:t>
            </w:r>
            <w:proofErr w:type="spellStart"/>
            <w:r>
              <w:rPr>
                <w:rFonts w:ascii="NanumGothicCoding" w:eastAsia="NanumGothicCoding" w:hAnsi="NanumGothicCoding"/>
                <w:sz w:val="17"/>
              </w:rPr>
              <w:t>stdio.h</w:t>
            </w:r>
            <w:proofErr w:type="spellEnd"/>
            <w:r>
              <w:rPr>
                <w:rFonts w:ascii="NanumGothicCoding" w:eastAsia="NanumGothicCoding" w:hAnsi="NanumGothicCoding"/>
                <w:sz w:val="17"/>
              </w:rPr>
              <w:t>&gt;</w:t>
            </w:r>
          </w:p>
          <w:p w14:paraId="684E3464" w14:textId="77777777" w:rsidR="00241A3C" w:rsidRDefault="00241A3C">
            <w:pPr>
              <w:spacing w:after="0" w:line="240" w:lineRule="auto"/>
            </w:pPr>
          </w:p>
          <w:p w14:paraId="1B3CD7FE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>int main() {</w:t>
            </w:r>
          </w:p>
          <w:p w14:paraId="0836E1D3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int score = 75;</w:t>
            </w:r>
          </w:p>
          <w:p w14:paraId="3C82181F" w14:textId="77777777" w:rsidR="00241A3C" w:rsidRDefault="00241A3C">
            <w:pPr>
              <w:spacing w:after="0" w:line="240" w:lineRule="auto"/>
            </w:pPr>
          </w:p>
          <w:p w14:paraId="65E42724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____(score &gt;= 60) {</w:t>
            </w:r>
          </w:p>
          <w:p w14:paraId="7CBE6DA9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    printf("통과\n");</w:t>
            </w:r>
          </w:p>
          <w:p w14:paraId="3081E794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}</w:t>
            </w:r>
          </w:p>
          <w:p w14:paraId="029DE3EC" w14:textId="77777777" w:rsidR="00241A3C" w:rsidRDefault="00241A3C">
            <w:pPr>
              <w:spacing w:after="0" w:line="240" w:lineRule="auto"/>
            </w:pPr>
          </w:p>
          <w:p w14:paraId="7E3D8F53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return 0;</w:t>
            </w:r>
          </w:p>
          <w:p w14:paraId="1AB06502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>}</w:t>
            </w:r>
          </w:p>
        </w:tc>
      </w:tr>
    </w:tbl>
    <w:p w14:paraId="69115036" w14:textId="77777777" w:rsidR="00241A3C" w:rsidRDefault="00241A3C">
      <w:pPr>
        <w:spacing w:after="40"/>
      </w:pPr>
    </w:p>
    <w:p w14:paraId="583F256C" w14:textId="77777777" w:rsidR="00241A3C" w:rsidRDefault="00000000">
      <w:pPr>
        <w:keepNext/>
        <w:spacing w:before="160" w:after="80"/>
        <w:rPr>
          <w:lang w:eastAsia="ko-KR"/>
        </w:rPr>
      </w:pPr>
      <w:r>
        <w:rPr>
          <w:b/>
          <w:sz w:val="21"/>
          <w:lang w:eastAsia="ko-KR"/>
        </w:rPr>
        <w:t>4. menu 값에 따라 분기하도록 빈칸을 채우세요.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987"/>
      </w:tblGrid>
      <w:tr w:rsidR="00241A3C" w14:paraId="4DEBAE82" w14:textId="77777777">
        <w:trPr>
          <w:jc w:val="center"/>
        </w:trPr>
        <w:tc>
          <w:tcPr>
            <w:tcW w:w="10262" w:type="dxa"/>
            <w:shd w:val="clear" w:color="auto" w:fill="F7F7F7"/>
          </w:tcPr>
          <w:p w14:paraId="098B791A" w14:textId="77777777" w:rsidR="00241A3C" w:rsidRDefault="00000000">
            <w:pPr>
              <w:spacing w:after="0" w:line="240" w:lineRule="auto"/>
            </w:pPr>
            <w:proofErr w:type="gramStart"/>
            <w:r>
              <w:rPr>
                <w:rFonts w:ascii="NanumGothicCoding" w:eastAsia="NanumGothicCoding" w:hAnsi="NanumGothicCoding"/>
                <w:sz w:val="17"/>
              </w:rPr>
              <w:t>#include</w:t>
            </w:r>
            <w:proofErr w:type="gramEnd"/>
            <w:r>
              <w:rPr>
                <w:rFonts w:ascii="NanumGothicCoding" w:eastAsia="NanumGothicCoding" w:hAnsi="NanumGothicCoding"/>
                <w:sz w:val="17"/>
              </w:rPr>
              <w:t xml:space="preserve"> &lt;</w:t>
            </w:r>
            <w:proofErr w:type="spellStart"/>
            <w:r>
              <w:rPr>
                <w:rFonts w:ascii="NanumGothicCoding" w:eastAsia="NanumGothicCoding" w:hAnsi="NanumGothicCoding"/>
                <w:sz w:val="17"/>
              </w:rPr>
              <w:t>stdio.h</w:t>
            </w:r>
            <w:proofErr w:type="spellEnd"/>
            <w:r>
              <w:rPr>
                <w:rFonts w:ascii="NanumGothicCoding" w:eastAsia="NanumGothicCoding" w:hAnsi="NanumGothicCoding"/>
                <w:sz w:val="17"/>
              </w:rPr>
              <w:t>&gt;</w:t>
            </w:r>
          </w:p>
          <w:p w14:paraId="46B19E41" w14:textId="77777777" w:rsidR="00241A3C" w:rsidRDefault="00241A3C">
            <w:pPr>
              <w:spacing w:after="0" w:line="240" w:lineRule="auto"/>
            </w:pPr>
          </w:p>
          <w:p w14:paraId="27110C37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>int main() {</w:t>
            </w:r>
          </w:p>
          <w:p w14:paraId="540E6356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int menu = 1;</w:t>
            </w:r>
          </w:p>
          <w:p w14:paraId="4705AD6A" w14:textId="77777777" w:rsidR="00241A3C" w:rsidRDefault="00241A3C">
            <w:pPr>
              <w:spacing w:after="0" w:line="240" w:lineRule="auto"/>
            </w:pPr>
          </w:p>
          <w:p w14:paraId="3FDA86D0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____(menu) {</w:t>
            </w:r>
          </w:p>
          <w:p w14:paraId="3D72A218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    case 1:</w:t>
            </w:r>
          </w:p>
          <w:p w14:paraId="71C145F6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        printf("시작\n");</w:t>
            </w:r>
          </w:p>
          <w:p w14:paraId="1EA5E701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        break;</w:t>
            </w:r>
          </w:p>
          <w:p w14:paraId="5D9BD5EC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    default:</w:t>
            </w:r>
          </w:p>
          <w:p w14:paraId="3E6AA04B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        printf("다시 선택\n");</w:t>
            </w:r>
          </w:p>
          <w:p w14:paraId="1B9423C2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        break;</w:t>
            </w:r>
          </w:p>
          <w:p w14:paraId="1D2C7A08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}</w:t>
            </w:r>
          </w:p>
          <w:p w14:paraId="4E52535B" w14:textId="77777777" w:rsidR="00241A3C" w:rsidRDefault="00241A3C">
            <w:pPr>
              <w:spacing w:after="0" w:line="240" w:lineRule="auto"/>
            </w:pPr>
          </w:p>
          <w:p w14:paraId="4754AAB7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 xml:space="preserve">    return 0;</w:t>
            </w:r>
          </w:p>
          <w:p w14:paraId="16261476" w14:textId="77777777" w:rsidR="00241A3C" w:rsidRDefault="00000000"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sz w:val="17"/>
              </w:rPr>
              <w:t>}</w:t>
            </w:r>
          </w:p>
        </w:tc>
      </w:tr>
    </w:tbl>
    <w:p w14:paraId="2B9CD26B" w14:textId="77777777" w:rsidR="0039692E" w:rsidRDefault="0039692E">
      <w:pPr>
        <w:rPr>
          <w:rFonts w:hint="eastAsia"/>
          <w:lang w:eastAsia="ko-KR"/>
        </w:rPr>
      </w:pPr>
    </w:p>
    <w:p w14:paraId="6E26F8C6" w14:textId="77777777" w:rsidR="0039692E" w:rsidRDefault="0039692E">
      <w:pPr>
        <w:rPr>
          <w:rFonts w:hint="eastAsia"/>
          <w:lang w:eastAsia="ko-KR"/>
        </w:rPr>
      </w:pPr>
    </w:p>
    <w:p w14:paraId="17C2616C" w14:textId="77777777" w:rsidR="00241A3C" w:rsidRDefault="00000000">
      <w:pPr>
        <w:keepNext/>
        <w:spacing w:before="160" w:after="80"/>
        <w:rPr>
          <w:lang w:eastAsia="ko-KR"/>
        </w:rPr>
      </w:pPr>
      <w:r>
        <w:rPr>
          <w:b/>
          <w:sz w:val="21"/>
          <w:lang w:eastAsia="ko-KR"/>
        </w:rPr>
        <w:t xml:space="preserve">5. 숫자를 </w:t>
      </w:r>
      <w:proofErr w:type="spellStart"/>
      <w:r>
        <w:rPr>
          <w:b/>
          <w:sz w:val="21"/>
          <w:lang w:eastAsia="ko-KR"/>
        </w:rPr>
        <w:t>입력받아서</w:t>
      </w:r>
      <w:proofErr w:type="spellEnd"/>
      <w:r>
        <w:rPr>
          <w:b/>
          <w:sz w:val="21"/>
          <w:lang w:eastAsia="ko-KR"/>
        </w:rPr>
        <w:t xml:space="preserve"> 홀수인지 짝수인지 판단하는 프로그램을 if문으로 작성해보세요.</w:t>
      </w:r>
    </w:p>
    <w:p w14:paraId="69699B3C" w14:textId="77777777" w:rsidR="00300B0A" w:rsidRDefault="00300B0A">
      <w:pPr>
        <w:spacing w:before="40" w:after="40"/>
        <w:rPr>
          <w:b/>
          <w:sz w:val="19"/>
          <w:lang w:eastAsia="ko-KR"/>
        </w:rPr>
      </w:pPr>
    </w:p>
    <w:p w14:paraId="172037C4" w14:textId="5C7AADC7" w:rsidR="00241A3C" w:rsidRDefault="00000000">
      <w:pPr>
        <w:spacing w:before="40" w:after="40"/>
      </w:pPr>
      <w:proofErr w:type="spellStart"/>
      <w:r>
        <w:rPr>
          <w:b/>
          <w:sz w:val="19"/>
        </w:rPr>
        <w:lastRenderedPageBreak/>
        <w:t>코드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작성란</w:t>
      </w:r>
      <w:proofErr w:type="spellEnd"/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987"/>
      </w:tblGrid>
      <w:tr w:rsidR="00241A3C" w14:paraId="328B97AD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4A081146" w14:textId="77777777" w:rsidR="00241A3C" w:rsidRDefault="00241A3C">
            <w:pPr>
              <w:spacing w:after="0"/>
            </w:pPr>
          </w:p>
        </w:tc>
      </w:tr>
      <w:tr w:rsidR="00241A3C" w14:paraId="1FBE79BC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30469B3E" w14:textId="77777777" w:rsidR="00241A3C" w:rsidRDefault="00241A3C">
            <w:pPr>
              <w:spacing w:after="0"/>
            </w:pPr>
          </w:p>
        </w:tc>
      </w:tr>
      <w:tr w:rsidR="00241A3C" w14:paraId="5E4CF299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6950DD76" w14:textId="77777777" w:rsidR="00241A3C" w:rsidRDefault="00241A3C">
            <w:pPr>
              <w:spacing w:after="0"/>
            </w:pPr>
          </w:p>
        </w:tc>
      </w:tr>
      <w:tr w:rsidR="00241A3C" w14:paraId="30C26AFD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4903C5A7" w14:textId="77777777" w:rsidR="00241A3C" w:rsidRDefault="00241A3C">
            <w:pPr>
              <w:spacing w:after="0"/>
            </w:pPr>
          </w:p>
        </w:tc>
      </w:tr>
      <w:tr w:rsidR="00241A3C" w14:paraId="6C5CA974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2D8F4527" w14:textId="77777777" w:rsidR="00241A3C" w:rsidRDefault="00241A3C">
            <w:pPr>
              <w:spacing w:after="0"/>
            </w:pPr>
          </w:p>
        </w:tc>
      </w:tr>
      <w:tr w:rsidR="00241A3C" w14:paraId="0B5516CE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39DDC180" w14:textId="77777777" w:rsidR="00241A3C" w:rsidRDefault="00241A3C">
            <w:pPr>
              <w:spacing w:after="0"/>
            </w:pPr>
          </w:p>
        </w:tc>
      </w:tr>
      <w:tr w:rsidR="00241A3C" w14:paraId="15CCDA66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5A58A55E" w14:textId="77777777" w:rsidR="00241A3C" w:rsidRDefault="00241A3C">
            <w:pPr>
              <w:spacing w:after="0"/>
            </w:pPr>
          </w:p>
        </w:tc>
      </w:tr>
      <w:tr w:rsidR="00241A3C" w14:paraId="1B5A9624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6EE326F6" w14:textId="77777777" w:rsidR="00241A3C" w:rsidRDefault="00241A3C">
            <w:pPr>
              <w:spacing w:after="0"/>
            </w:pPr>
          </w:p>
        </w:tc>
      </w:tr>
      <w:tr w:rsidR="00241A3C" w14:paraId="69F69FA5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7D3EB6C5" w14:textId="77777777" w:rsidR="00241A3C" w:rsidRDefault="00241A3C">
            <w:pPr>
              <w:spacing w:after="0"/>
            </w:pPr>
          </w:p>
        </w:tc>
      </w:tr>
      <w:tr w:rsidR="00241A3C" w14:paraId="773DD38F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3557755A" w14:textId="77777777" w:rsidR="00241A3C" w:rsidRDefault="00241A3C">
            <w:pPr>
              <w:spacing w:after="0"/>
            </w:pPr>
          </w:p>
        </w:tc>
      </w:tr>
      <w:tr w:rsidR="00241A3C" w14:paraId="4526004F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19EA1B4C" w14:textId="77777777" w:rsidR="00241A3C" w:rsidRDefault="00241A3C">
            <w:pPr>
              <w:spacing w:after="0"/>
            </w:pPr>
          </w:p>
        </w:tc>
      </w:tr>
      <w:tr w:rsidR="00241A3C" w14:paraId="782337E0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5DE6BE66" w14:textId="77777777" w:rsidR="00241A3C" w:rsidRDefault="00241A3C">
            <w:pPr>
              <w:spacing w:after="0"/>
            </w:pPr>
          </w:p>
        </w:tc>
      </w:tr>
      <w:tr w:rsidR="00241A3C" w14:paraId="417E73F5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7A2390FF" w14:textId="77777777" w:rsidR="00241A3C" w:rsidRDefault="00241A3C">
            <w:pPr>
              <w:spacing w:after="0"/>
            </w:pPr>
          </w:p>
        </w:tc>
      </w:tr>
    </w:tbl>
    <w:p w14:paraId="6BD4CA1B" w14:textId="4C2A926C" w:rsidR="00241A3C" w:rsidRDefault="00241A3C">
      <w:pPr>
        <w:rPr>
          <w:rFonts w:hint="eastAsia"/>
          <w:lang w:eastAsia="ko-KR"/>
        </w:rPr>
      </w:pPr>
    </w:p>
    <w:p w14:paraId="5D5A4C97" w14:textId="6822B90A" w:rsidR="00241A3C" w:rsidRDefault="00000000">
      <w:pPr>
        <w:keepNext/>
        <w:spacing w:before="160" w:after="80"/>
        <w:rPr>
          <w:lang w:eastAsia="ko-KR"/>
        </w:rPr>
      </w:pPr>
      <w:r>
        <w:rPr>
          <w:b/>
          <w:sz w:val="21"/>
          <w:lang w:eastAsia="ko-KR"/>
        </w:rPr>
        <w:t xml:space="preserve">6. 사용자에게 나이를 </w:t>
      </w:r>
      <w:proofErr w:type="spellStart"/>
      <w:r>
        <w:rPr>
          <w:b/>
          <w:sz w:val="21"/>
          <w:lang w:eastAsia="ko-KR"/>
        </w:rPr>
        <w:t>입력받고</w:t>
      </w:r>
      <w:proofErr w:type="spellEnd"/>
      <w:r>
        <w:rPr>
          <w:b/>
          <w:sz w:val="21"/>
          <w:lang w:eastAsia="ko-KR"/>
        </w:rPr>
        <w:t xml:space="preserve">, 아래 버스 요금표에 맞춰 지불해야 하는 요금을 출력하는 프로그램을 작성해보세요. </w:t>
      </w:r>
    </w:p>
    <w:p w14:paraId="6C393483" w14:textId="77777777" w:rsidR="00241A3C" w:rsidRDefault="00000000">
      <w:pPr>
        <w:spacing w:before="40" w:after="40"/>
        <w:jc w:val="center"/>
      </w:pPr>
      <w:proofErr w:type="spellStart"/>
      <w:r>
        <w:rPr>
          <w:b/>
          <w:sz w:val="19"/>
        </w:rPr>
        <w:t>버스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요금표</w:t>
      </w:r>
      <w:proofErr w:type="spellEnd"/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648"/>
        <w:gridCol w:w="1593"/>
        <w:gridCol w:w="1746"/>
      </w:tblGrid>
      <w:tr w:rsidR="00241A3C" w14:paraId="206048E1" w14:textId="77777777">
        <w:trPr>
          <w:jc w:val="center"/>
        </w:trPr>
        <w:tc>
          <w:tcPr>
            <w:tcW w:w="3421" w:type="dxa"/>
            <w:shd w:val="clear" w:color="auto" w:fill="EDEDED"/>
            <w:vAlign w:val="center"/>
          </w:tcPr>
          <w:p w14:paraId="69A088DD" w14:textId="77777777" w:rsidR="00241A3C" w:rsidRDefault="00000000">
            <w:pPr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3421" w:type="dxa"/>
            <w:shd w:val="clear" w:color="auto" w:fill="EDEDED"/>
            <w:vAlign w:val="center"/>
          </w:tcPr>
          <w:p w14:paraId="4EAF691D" w14:textId="77777777" w:rsidR="00241A3C" w:rsidRDefault="00000000">
            <w:pPr>
              <w:jc w:val="center"/>
            </w:pPr>
            <w:r>
              <w:rPr>
                <w:b/>
                <w:sz w:val="19"/>
              </w:rPr>
              <w:t>조건</w:t>
            </w:r>
          </w:p>
        </w:tc>
        <w:tc>
          <w:tcPr>
            <w:tcW w:w="3421" w:type="dxa"/>
            <w:shd w:val="clear" w:color="auto" w:fill="EDEDED"/>
            <w:vAlign w:val="center"/>
          </w:tcPr>
          <w:p w14:paraId="3A606DC7" w14:textId="77777777" w:rsidR="00241A3C" w:rsidRDefault="00000000">
            <w:pPr>
              <w:jc w:val="center"/>
            </w:pPr>
            <w:r>
              <w:rPr>
                <w:b/>
                <w:sz w:val="19"/>
              </w:rPr>
              <w:t>요금</w:t>
            </w:r>
          </w:p>
        </w:tc>
      </w:tr>
      <w:tr w:rsidR="00241A3C" w14:paraId="7B677DE7" w14:textId="77777777">
        <w:trPr>
          <w:jc w:val="center"/>
        </w:trPr>
        <w:tc>
          <w:tcPr>
            <w:tcW w:w="3421" w:type="dxa"/>
            <w:vAlign w:val="center"/>
          </w:tcPr>
          <w:p w14:paraId="28D8B48F" w14:textId="77777777" w:rsidR="00241A3C" w:rsidRDefault="00000000">
            <w:pPr>
              <w:jc w:val="center"/>
            </w:pPr>
            <w:r>
              <w:rPr>
                <w:sz w:val="19"/>
              </w:rPr>
              <w:t>영유아 및 노인</w:t>
            </w:r>
          </w:p>
        </w:tc>
        <w:tc>
          <w:tcPr>
            <w:tcW w:w="3421" w:type="dxa"/>
            <w:vAlign w:val="center"/>
          </w:tcPr>
          <w:p w14:paraId="1C939D1B" w14:textId="77777777" w:rsidR="00241A3C" w:rsidRDefault="00000000">
            <w:pPr>
              <w:jc w:val="center"/>
            </w:pPr>
            <w:r>
              <w:rPr>
                <w:sz w:val="19"/>
              </w:rPr>
              <w:t>6세 미만 또는 65세 이상</w:t>
            </w:r>
          </w:p>
        </w:tc>
        <w:tc>
          <w:tcPr>
            <w:tcW w:w="3421" w:type="dxa"/>
            <w:vAlign w:val="center"/>
          </w:tcPr>
          <w:p w14:paraId="65FECF67" w14:textId="77777777" w:rsidR="00241A3C" w:rsidRDefault="00000000">
            <w:pPr>
              <w:jc w:val="center"/>
            </w:pPr>
            <w:r>
              <w:rPr>
                <w:sz w:val="19"/>
              </w:rPr>
              <w:t>무료</w:t>
            </w:r>
          </w:p>
        </w:tc>
      </w:tr>
      <w:tr w:rsidR="00241A3C" w14:paraId="6DE1D0B2" w14:textId="77777777">
        <w:trPr>
          <w:jc w:val="center"/>
        </w:trPr>
        <w:tc>
          <w:tcPr>
            <w:tcW w:w="3421" w:type="dxa"/>
            <w:vAlign w:val="center"/>
          </w:tcPr>
          <w:p w14:paraId="4C55FECE" w14:textId="77777777" w:rsidR="00241A3C" w:rsidRDefault="00000000">
            <w:pPr>
              <w:jc w:val="center"/>
            </w:pPr>
            <w:r>
              <w:rPr>
                <w:sz w:val="19"/>
              </w:rPr>
              <w:t>어린이</w:t>
            </w:r>
          </w:p>
        </w:tc>
        <w:tc>
          <w:tcPr>
            <w:tcW w:w="3421" w:type="dxa"/>
            <w:vAlign w:val="center"/>
          </w:tcPr>
          <w:p w14:paraId="1A1CF04B" w14:textId="77777777" w:rsidR="00241A3C" w:rsidRDefault="00000000">
            <w:pPr>
              <w:jc w:val="center"/>
            </w:pPr>
            <w:r>
              <w:rPr>
                <w:sz w:val="19"/>
              </w:rPr>
              <w:t>6세 이상 13세 미만</w:t>
            </w:r>
          </w:p>
        </w:tc>
        <w:tc>
          <w:tcPr>
            <w:tcW w:w="3421" w:type="dxa"/>
            <w:vAlign w:val="center"/>
          </w:tcPr>
          <w:p w14:paraId="633B1D59" w14:textId="77777777" w:rsidR="00241A3C" w:rsidRDefault="00000000">
            <w:pPr>
              <w:jc w:val="center"/>
            </w:pPr>
            <w:r>
              <w:rPr>
                <w:sz w:val="19"/>
              </w:rPr>
              <w:t>500원</w:t>
            </w:r>
          </w:p>
        </w:tc>
      </w:tr>
      <w:tr w:rsidR="00241A3C" w14:paraId="23E5597D" w14:textId="77777777">
        <w:trPr>
          <w:jc w:val="center"/>
        </w:trPr>
        <w:tc>
          <w:tcPr>
            <w:tcW w:w="3421" w:type="dxa"/>
            <w:vAlign w:val="center"/>
          </w:tcPr>
          <w:p w14:paraId="0B10360D" w14:textId="77777777" w:rsidR="00241A3C" w:rsidRDefault="00000000">
            <w:pPr>
              <w:jc w:val="center"/>
            </w:pPr>
            <w:r>
              <w:rPr>
                <w:sz w:val="19"/>
              </w:rPr>
              <w:t>청소년</w:t>
            </w:r>
          </w:p>
        </w:tc>
        <w:tc>
          <w:tcPr>
            <w:tcW w:w="3421" w:type="dxa"/>
            <w:vAlign w:val="center"/>
          </w:tcPr>
          <w:p w14:paraId="07F64E18" w14:textId="77777777" w:rsidR="00241A3C" w:rsidRDefault="00000000">
            <w:pPr>
              <w:jc w:val="center"/>
            </w:pPr>
            <w:r>
              <w:rPr>
                <w:sz w:val="19"/>
              </w:rPr>
              <w:t>13세 이상 19세 미만</w:t>
            </w:r>
          </w:p>
        </w:tc>
        <w:tc>
          <w:tcPr>
            <w:tcW w:w="3421" w:type="dxa"/>
            <w:vAlign w:val="center"/>
          </w:tcPr>
          <w:p w14:paraId="0F1E9922" w14:textId="77777777" w:rsidR="00241A3C" w:rsidRDefault="00000000">
            <w:pPr>
              <w:jc w:val="center"/>
            </w:pPr>
            <w:r>
              <w:rPr>
                <w:sz w:val="19"/>
              </w:rPr>
              <w:t>900원</w:t>
            </w:r>
          </w:p>
        </w:tc>
      </w:tr>
      <w:tr w:rsidR="00241A3C" w14:paraId="137B359E" w14:textId="77777777">
        <w:trPr>
          <w:jc w:val="center"/>
        </w:trPr>
        <w:tc>
          <w:tcPr>
            <w:tcW w:w="3421" w:type="dxa"/>
            <w:vAlign w:val="center"/>
          </w:tcPr>
          <w:p w14:paraId="30A6C35D" w14:textId="77777777" w:rsidR="00241A3C" w:rsidRDefault="00000000">
            <w:pPr>
              <w:jc w:val="center"/>
            </w:pPr>
            <w:proofErr w:type="spellStart"/>
            <w:r>
              <w:rPr>
                <w:sz w:val="19"/>
              </w:rPr>
              <w:t>일반</w:t>
            </w:r>
            <w:proofErr w:type="spellEnd"/>
          </w:p>
        </w:tc>
        <w:tc>
          <w:tcPr>
            <w:tcW w:w="3421" w:type="dxa"/>
            <w:vAlign w:val="center"/>
          </w:tcPr>
          <w:p w14:paraId="08A18E0C" w14:textId="77777777" w:rsidR="00241A3C" w:rsidRDefault="00000000">
            <w:pPr>
              <w:jc w:val="center"/>
            </w:pPr>
            <w:r>
              <w:rPr>
                <w:sz w:val="19"/>
              </w:rPr>
              <w:t>19세 이상 65세 미만</w:t>
            </w:r>
          </w:p>
        </w:tc>
        <w:tc>
          <w:tcPr>
            <w:tcW w:w="3421" w:type="dxa"/>
            <w:vAlign w:val="center"/>
          </w:tcPr>
          <w:p w14:paraId="38D30BDF" w14:textId="77777777" w:rsidR="00241A3C" w:rsidRDefault="00000000">
            <w:pPr>
              <w:jc w:val="center"/>
            </w:pPr>
            <w:r>
              <w:rPr>
                <w:sz w:val="19"/>
              </w:rPr>
              <w:t>1250원</w:t>
            </w:r>
          </w:p>
        </w:tc>
      </w:tr>
    </w:tbl>
    <w:p w14:paraId="78C4AC70" w14:textId="77777777" w:rsidR="00241A3C" w:rsidRDefault="00241A3C">
      <w:pPr>
        <w:spacing w:after="40"/>
      </w:pPr>
    </w:p>
    <w:p w14:paraId="2C182DD0" w14:textId="77777777" w:rsidR="00241A3C" w:rsidRDefault="00000000">
      <w:pPr>
        <w:spacing w:before="40" w:after="40"/>
      </w:pPr>
      <w:r>
        <w:rPr>
          <w:b/>
          <w:sz w:val="19"/>
        </w:rPr>
        <w:t>코드 작성란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987"/>
      </w:tblGrid>
      <w:tr w:rsidR="00241A3C" w14:paraId="0D267170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36A25868" w14:textId="77777777" w:rsidR="00241A3C" w:rsidRDefault="00241A3C">
            <w:pPr>
              <w:spacing w:after="0"/>
            </w:pPr>
          </w:p>
        </w:tc>
      </w:tr>
      <w:tr w:rsidR="00241A3C" w14:paraId="5C257B64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16DA9F7F" w14:textId="77777777" w:rsidR="00241A3C" w:rsidRDefault="00241A3C">
            <w:pPr>
              <w:spacing w:after="0"/>
            </w:pPr>
          </w:p>
        </w:tc>
      </w:tr>
      <w:tr w:rsidR="00241A3C" w14:paraId="600E15D8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24FB8445" w14:textId="77777777" w:rsidR="00241A3C" w:rsidRDefault="00241A3C">
            <w:pPr>
              <w:spacing w:after="0"/>
            </w:pPr>
          </w:p>
        </w:tc>
      </w:tr>
      <w:tr w:rsidR="00241A3C" w14:paraId="2DFDAB02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1768E3F3" w14:textId="77777777" w:rsidR="00241A3C" w:rsidRDefault="00241A3C">
            <w:pPr>
              <w:spacing w:after="0"/>
            </w:pPr>
          </w:p>
        </w:tc>
      </w:tr>
      <w:tr w:rsidR="00241A3C" w14:paraId="5970AEEF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77963B5F" w14:textId="77777777" w:rsidR="00241A3C" w:rsidRDefault="00241A3C">
            <w:pPr>
              <w:spacing w:after="0"/>
            </w:pPr>
          </w:p>
        </w:tc>
      </w:tr>
      <w:tr w:rsidR="00241A3C" w14:paraId="74740398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52F3F7BE" w14:textId="77777777" w:rsidR="00241A3C" w:rsidRDefault="00241A3C">
            <w:pPr>
              <w:spacing w:after="0"/>
            </w:pPr>
          </w:p>
        </w:tc>
      </w:tr>
      <w:tr w:rsidR="00241A3C" w14:paraId="1863ED73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21BADAAD" w14:textId="77777777" w:rsidR="00241A3C" w:rsidRDefault="00241A3C">
            <w:pPr>
              <w:spacing w:after="0"/>
            </w:pPr>
          </w:p>
        </w:tc>
      </w:tr>
      <w:tr w:rsidR="00241A3C" w14:paraId="28FAB377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4C991D02" w14:textId="77777777" w:rsidR="00241A3C" w:rsidRDefault="00241A3C">
            <w:pPr>
              <w:spacing w:after="0"/>
            </w:pPr>
          </w:p>
        </w:tc>
      </w:tr>
      <w:tr w:rsidR="00241A3C" w14:paraId="4EC2F509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34C398A0" w14:textId="77777777" w:rsidR="00241A3C" w:rsidRDefault="00241A3C">
            <w:pPr>
              <w:spacing w:after="0"/>
            </w:pPr>
          </w:p>
        </w:tc>
      </w:tr>
      <w:tr w:rsidR="00241A3C" w14:paraId="1CECBA44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283F3BFA" w14:textId="77777777" w:rsidR="00241A3C" w:rsidRDefault="00241A3C">
            <w:pPr>
              <w:spacing w:after="0"/>
            </w:pPr>
          </w:p>
        </w:tc>
      </w:tr>
      <w:tr w:rsidR="00241A3C" w14:paraId="1D800571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40B29161" w14:textId="77777777" w:rsidR="00241A3C" w:rsidRDefault="00241A3C">
            <w:pPr>
              <w:spacing w:after="0"/>
            </w:pPr>
          </w:p>
        </w:tc>
      </w:tr>
      <w:tr w:rsidR="00241A3C" w14:paraId="431D341A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535D734D" w14:textId="77777777" w:rsidR="00241A3C" w:rsidRDefault="00241A3C">
            <w:pPr>
              <w:spacing w:after="0"/>
            </w:pPr>
          </w:p>
        </w:tc>
      </w:tr>
      <w:tr w:rsidR="00241A3C" w14:paraId="7BA204A0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5264AF32" w14:textId="77777777" w:rsidR="00241A3C" w:rsidRDefault="00241A3C">
            <w:pPr>
              <w:spacing w:after="0"/>
            </w:pPr>
          </w:p>
        </w:tc>
      </w:tr>
      <w:tr w:rsidR="00241A3C" w14:paraId="1F464445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11986ACF" w14:textId="77777777" w:rsidR="00241A3C" w:rsidRDefault="00241A3C">
            <w:pPr>
              <w:spacing w:after="0"/>
            </w:pPr>
          </w:p>
        </w:tc>
      </w:tr>
      <w:tr w:rsidR="00241A3C" w14:paraId="089249B7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65B5BFF7" w14:textId="77777777" w:rsidR="00241A3C" w:rsidRDefault="00241A3C">
            <w:pPr>
              <w:spacing w:after="0"/>
            </w:pPr>
          </w:p>
        </w:tc>
      </w:tr>
      <w:tr w:rsidR="00241A3C" w14:paraId="1ED1802B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6F22A2EE" w14:textId="77777777" w:rsidR="00241A3C" w:rsidRDefault="00241A3C">
            <w:pPr>
              <w:spacing w:after="0"/>
            </w:pPr>
          </w:p>
        </w:tc>
      </w:tr>
    </w:tbl>
    <w:p w14:paraId="2B9F46C8" w14:textId="7ADBD1CC" w:rsidR="00241A3C" w:rsidRDefault="00241A3C">
      <w:pPr>
        <w:rPr>
          <w:rFonts w:hint="eastAsia"/>
          <w:lang w:eastAsia="ko-KR"/>
        </w:rPr>
      </w:pPr>
    </w:p>
    <w:p w14:paraId="186B40A6" w14:textId="77777777" w:rsidR="00241A3C" w:rsidRDefault="00000000">
      <w:pPr>
        <w:keepNext/>
        <w:spacing w:before="160" w:after="80"/>
        <w:rPr>
          <w:lang w:eastAsia="ko-KR"/>
        </w:rPr>
      </w:pPr>
      <w:r>
        <w:rPr>
          <w:b/>
          <w:sz w:val="21"/>
          <w:lang w:eastAsia="ko-KR"/>
        </w:rPr>
        <w:t>7. 아래 중간고사 성적표를 보고 평균 점수를 구한 뒤, 평균 점수에 따른 학점을 출력하는 프로그램을 작성해보세요. 90 이상은 A, 80 이상은 B, 70 이상은 C, 60 미만은 D입니다.</w:t>
      </w:r>
    </w:p>
    <w:p w14:paraId="659BD98C" w14:textId="77777777" w:rsidR="00241A3C" w:rsidRDefault="00000000">
      <w:pPr>
        <w:spacing w:before="40" w:after="40"/>
        <w:jc w:val="center"/>
        <w:rPr>
          <w:lang w:eastAsia="ko-KR"/>
        </w:rPr>
      </w:pPr>
      <w:r>
        <w:rPr>
          <w:b/>
          <w:sz w:val="19"/>
          <w:lang w:eastAsia="ko-KR"/>
        </w:rPr>
        <w:t>중간고사 성적표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998"/>
        <w:gridCol w:w="998"/>
        <w:gridCol w:w="997"/>
        <w:gridCol w:w="997"/>
        <w:gridCol w:w="997"/>
      </w:tblGrid>
      <w:tr w:rsidR="00241A3C" w14:paraId="204302AC" w14:textId="77777777">
        <w:trPr>
          <w:jc w:val="center"/>
        </w:trPr>
        <w:tc>
          <w:tcPr>
            <w:tcW w:w="2052" w:type="dxa"/>
            <w:shd w:val="clear" w:color="auto" w:fill="EDEDED"/>
            <w:vAlign w:val="center"/>
          </w:tcPr>
          <w:p w14:paraId="26F5C75F" w14:textId="77777777" w:rsidR="00241A3C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국어</w:t>
            </w:r>
            <w:proofErr w:type="spellEnd"/>
          </w:p>
        </w:tc>
        <w:tc>
          <w:tcPr>
            <w:tcW w:w="2052" w:type="dxa"/>
            <w:shd w:val="clear" w:color="auto" w:fill="EDEDED"/>
            <w:vAlign w:val="center"/>
          </w:tcPr>
          <w:p w14:paraId="3DEE567D" w14:textId="77777777" w:rsidR="00241A3C" w:rsidRDefault="00000000">
            <w:pPr>
              <w:jc w:val="center"/>
            </w:pPr>
            <w:r>
              <w:rPr>
                <w:b/>
                <w:sz w:val="19"/>
              </w:rPr>
              <w:t>영어</w:t>
            </w:r>
          </w:p>
        </w:tc>
        <w:tc>
          <w:tcPr>
            <w:tcW w:w="2052" w:type="dxa"/>
            <w:shd w:val="clear" w:color="auto" w:fill="EDEDED"/>
            <w:vAlign w:val="center"/>
          </w:tcPr>
          <w:p w14:paraId="7B78BE1E" w14:textId="77777777" w:rsidR="00241A3C" w:rsidRDefault="00000000">
            <w:pPr>
              <w:jc w:val="center"/>
            </w:pPr>
            <w:r>
              <w:rPr>
                <w:b/>
                <w:sz w:val="19"/>
              </w:rPr>
              <w:t>수학</w:t>
            </w:r>
          </w:p>
        </w:tc>
        <w:tc>
          <w:tcPr>
            <w:tcW w:w="2052" w:type="dxa"/>
            <w:shd w:val="clear" w:color="auto" w:fill="EDEDED"/>
            <w:vAlign w:val="center"/>
          </w:tcPr>
          <w:p w14:paraId="62227464" w14:textId="77777777" w:rsidR="00241A3C" w:rsidRDefault="00000000">
            <w:pPr>
              <w:jc w:val="center"/>
            </w:pPr>
            <w:r>
              <w:rPr>
                <w:b/>
                <w:sz w:val="19"/>
              </w:rPr>
              <w:t>사회</w:t>
            </w:r>
          </w:p>
        </w:tc>
        <w:tc>
          <w:tcPr>
            <w:tcW w:w="2052" w:type="dxa"/>
            <w:shd w:val="clear" w:color="auto" w:fill="EDEDED"/>
            <w:vAlign w:val="center"/>
          </w:tcPr>
          <w:p w14:paraId="5ED804F5" w14:textId="77777777" w:rsidR="00241A3C" w:rsidRDefault="00000000">
            <w:pPr>
              <w:jc w:val="center"/>
            </w:pPr>
            <w:r>
              <w:rPr>
                <w:b/>
                <w:sz w:val="19"/>
              </w:rPr>
              <w:t>과학</w:t>
            </w:r>
          </w:p>
        </w:tc>
      </w:tr>
      <w:tr w:rsidR="00241A3C" w14:paraId="6772A6E6" w14:textId="77777777">
        <w:trPr>
          <w:jc w:val="center"/>
        </w:trPr>
        <w:tc>
          <w:tcPr>
            <w:tcW w:w="2052" w:type="dxa"/>
            <w:vAlign w:val="center"/>
          </w:tcPr>
          <w:p w14:paraId="45CA47E4" w14:textId="77777777" w:rsidR="00241A3C" w:rsidRDefault="00000000">
            <w:pPr>
              <w:jc w:val="center"/>
            </w:pPr>
            <w:r>
              <w:rPr>
                <w:sz w:val="19"/>
              </w:rPr>
              <w:t>88</w:t>
            </w:r>
          </w:p>
        </w:tc>
        <w:tc>
          <w:tcPr>
            <w:tcW w:w="2052" w:type="dxa"/>
            <w:vAlign w:val="center"/>
          </w:tcPr>
          <w:p w14:paraId="7C34D3A3" w14:textId="77777777" w:rsidR="00241A3C" w:rsidRDefault="00000000">
            <w:pPr>
              <w:jc w:val="center"/>
            </w:pPr>
            <w:r>
              <w:rPr>
                <w:sz w:val="19"/>
              </w:rPr>
              <w:t>90</w:t>
            </w:r>
          </w:p>
        </w:tc>
        <w:tc>
          <w:tcPr>
            <w:tcW w:w="2052" w:type="dxa"/>
            <w:vAlign w:val="center"/>
          </w:tcPr>
          <w:p w14:paraId="11A7FDF1" w14:textId="77777777" w:rsidR="00241A3C" w:rsidRDefault="00000000">
            <w:pPr>
              <w:jc w:val="center"/>
            </w:pPr>
            <w:r>
              <w:rPr>
                <w:sz w:val="19"/>
              </w:rPr>
              <w:t>58</w:t>
            </w:r>
          </w:p>
        </w:tc>
        <w:tc>
          <w:tcPr>
            <w:tcW w:w="2052" w:type="dxa"/>
            <w:vAlign w:val="center"/>
          </w:tcPr>
          <w:p w14:paraId="74C5C56A" w14:textId="77777777" w:rsidR="00241A3C" w:rsidRDefault="00000000">
            <w:pPr>
              <w:jc w:val="center"/>
            </w:pPr>
            <w:r>
              <w:rPr>
                <w:sz w:val="19"/>
              </w:rPr>
              <w:t>81</w:t>
            </w:r>
          </w:p>
        </w:tc>
        <w:tc>
          <w:tcPr>
            <w:tcW w:w="2052" w:type="dxa"/>
            <w:vAlign w:val="center"/>
          </w:tcPr>
          <w:p w14:paraId="62335C8E" w14:textId="77777777" w:rsidR="00241A3C" w:rsidRDefault="00000000">
            <w:pPr>
              <w:jc w:val="center"/>
            </w:pPr>
            <w:r>
              <w:rPr>
                <w:sz w:val="19"/>
              </w:rPr>
              <w:t>72</w:t>
            </w:r>
          </w:p>
        </w:tc>
      </w:tr>
    </w:tbl>
    <w:p w14:paraId="3479B44D" w14:textId="77777777" w:rsidR="00241A3C" w:rsidRDefault="00241A3C">
      <w:pPr>
        <w:spacing w:after="40"/>
        <w:rPr>
          <w:rFonts w:hint="eastAsia"/>
          <w:lang w:eastAsia="ko-KR"/>
        </w:rPr>
      </w:pPr>
    </w:p>
    <w:p w14:paraId="3C06B348" w14:textId="77777777" w:rsidR="00241A3C" w:rsidRDefault="00000000">
      <w:pPr>
        <w:spacing w:before="40" w:after="40"/>
      </w:pPr>
      <w:proofErr w:type="spellStart"/>
      <w:r>
        <w:rPr>
          <w:b/>
          <w:sz w:val="19"/>
        </w:rPr>
        <w:t>코드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작성란</w:t>
      </w:r>
      <w:proofErr w:type="spellEnd"/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987"/>
      </w:tblGrid>
      <w:tr w:rsidR="00241A3C" w14:paraId="157EA926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6818ABAB" w14:textId="77777777" w:rsidR="00241A3C" w:rsidRDefault="00241A3C">
            <w:pPr>
              <w:spacing w:after="0"/>
            </w:pPr>
          </w:p>
        </w:tc>
      </w:tr>
      <w:tr w:rsidR="00241A3C" w14:paraId="261B9C68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372BCB1B" w14:textId="77777777" w:rsidR="00241A3C" w:rsidRDefault="00241A3C">
            <w:pPr>
              <w:spacing w:after="0"/>
            </w:pPr>
          </w:p>
        </w:tc>
      </w:tr>
      <w:tr w:rsidR="00241A3C" w14:paraId="5DAFE13C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0C4C1435" w14:textId="77777777" w:rsidR="00241A3C" w:rsidRDefault="00241A3C">
            <w:pPr>
              <w:spacing w:after="0"/>
            </w:pPr>
          </w:p>
        </w:tc>
      </w:tr>
      <w:tr w:rsidR="00241A3C" w14:paraId="7AC7F9A1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3F60AC8A" w14:textId="77777777" w:rsidR="00241A3C" w:rsidRDefault="00241A3C">
            <w:pPr>
              <w:spacing w:after="0"/>
            </w:pPr>
          </w:p>
        </w:tc>
      </w:tr>
      <w:tr w:rsidR="00241A3C" w14:paraId="49A06B77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64C08AF9" w14:textId="77777777" w:rsidR="00241A3C" w:rsidRDefault="00241A3C">
            <w:pPr>
              <w:spacing w:after="0"/>
            </w:pPr>
          </w:p>
        </w:tc>
      </w:tr>
      <w:tr w:rsidR="00241A3C" w14:paraId="1824A310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2A479B7C" w14:textId="77777777" w:rsidR="00241A3C" w:rsidRDefault="00241A3C">
            <w:pPr>
              <w:spacing w:after="0"/>
            </w:pPr>
          </w:p>
        </w:tc>
      </w:tr>
      <w:tr w:rsidR="00241A3C" w14:paraId="4FC3263F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50906D6F" w14:textId="77777777" w:rsidR="00241A3C" w:rsidRDefault="00241A3C">
            <w:pPr>
              <w:spacing w:after="0"/>
            </w:pPr>
          </w:p>
        </w:tc>
      </w:tr>
      <w:tr w:rsidR="00241A3C" w14:paraId="4FAC7BEC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0C9F2072" w14:textId="77777777" w:rsidR="00241A3C" w:rsidRDefault="00241A3C">
            <w:pPr>
              <w:spacing w:after="0"/>
            </w:pPr>
          </w:p>
        </w:tc>
      </w:tr>
      <w:tr w:rsidR="00241A3C" w14:paraId="4D9C4C1E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271AE3A7" w14:textId="77777777" w:rsidR="00241A3C" w:rsidRDefault="00241A3C">
            <w:pPr>
              <w:spacing w:after="0"/>
            </w:pPr>
          </w:p>
        </w:tc>
      </w:tr>
      <w:tr w:rsidR="00241A3C" w14:paraId="0C5F5C91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0020FB8F" w14:textId="77777777" w:rsidR="00241A3C" w:rsidRDefault="00241A3C">
            <w:pPr>
              <w:spacing w:after="0"/>
            </w:pPr>
          </w:p>
        </w:tc>
      </w:tr>
      <w:tr w:rsidR="00241A3C" w14:paraId="55ED3C1E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416EE252" w14:textId="77777777" w:rsidR="00241A3C" w:rsidRDefault="00241A3C">
            <w:pPr>
              <w:spacing w:after="0"/>
            </w:pPr>
          </w:p>
        </w:tc>
      </w:tr>
      <w:tr w:rsidR="00241A3C" w14:paraId="686EA648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092841BD" w14:textId="77777777" w:rsidR="00241A3C" w:rsidRDefault="00241A3C">
            <w:pPr>
              <w:spacing w:after="0"/>
            </w:pPr>
          </w:p>
        </w:tc>
      </w:tr>
      <w:tr w:rsidR="00241A3C" w14:paraId="00CDD9C4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77EE01F4" w14:textId="77777777" w:rsidR="00241A3C" w:rsidRDefault="00241A3C">
            <w:pPr>
              <w:spacing w:after="0"/>
            </w:pPr>
          </w:p>
        </w:tc>
      </w:tr>
      <w:tr w:rsidR="00241A3C" w14:paraId="3A90C8A4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7427EBDF" w14:textId="77777777" w:rsidR="00241A3C" w:rsidRDefault="00241A3C">
            <w:pPr>
              <w:spacing w:after="0"/>
            </w:pPr>
          </w:p>
        </w:tc>
      </w:tr>
      <w:tr w:rsidR="00241A3C" w14:paraId="1ECAE971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5F6E1FE8" w14:textId="77777777" w:rsidR="00241A3C" w:rsidRDefault="00241A3C">
            <w:pPr>
              <w:spacing w:after="0"/>
            </w:pPr>
          </w:p>
        </w:tc>
      </w:tr>
      <w:tr w:rsidR="00241A3C" w14:paraId="2CFC1B14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696A4594" w14:textId="77777777" w:rsidR="00241A3C" w:rsidRDefault="00241A3C">
            <w:pPr>
              <w:spacing w:after="0"/>
            </w:pPr>
          </w:p>
        </w:tc>
      </w:tr>
      <w:tr w:rsidR="00241A3C" w14:paraId="5FA6F3F7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5EA79FB6" w14:textId="77777777" w:rsidR="00241A3C" w:rsidRDefault="00241A3C">
            <w:pPr>
              <w:spacing w:after="0"/>
            </w:pPr>
          </w:p>
        </w:tc>
      </w:tr>
      <w:tr w:rsidR="00241A3C" w14:paraId="0BA6856C" w14:textId="77777777">
        <w:trPr>
          <w:trHeight w:val="329"/>
          <w:jc w:val="center"/>
        </w:trPr>
        <w:tc>
          <w:tcPr>
            <w:tcW w:w="10262" w:type="dxa"/>
            <w:shd w:val="clear" w:color="auto" w:fill="FFFFFF"/>
            <w:vAlign w:val="center"/>
          </w:tcPr>
          <w:p w14:paraId="22EA2552" w14:textId="77777777" w:rsidR="00241A3C" w:rsidRDefault="00241A3C">
            <w:pPr>
              <w:spacing w:after="0"/>
              <w:rPr>
                <w:rFonts w:hint="eastAsia"/>
                <w:lang w:eastAsia="ko-KR"/>
              </w:rPr>
            </w:pPr>
          </w:p>
        </w:tc>
      </w:tr>
    </w:tbl>
    <w:p w14:paraId="0E59306B" w14:textId="77777777" w:rsidR="00241A3C" w:rsidRDefault="00241A3C">
      <w:pPr>
        <w:spacing w:after="40"/>
        <w:rPr>
          <w:rFonts w:hint="eastAsia"/>
          <w:lang w:eastAsia="ko-KR"/>
        </w:rPr>
      </w:pPr>
    </w:p>
    <w:sectPr w:rsidR="00241A3C" w:rsidSect="0039692E">
      <w:pgSz w:w="11906" w:h="16838"/>
      <w:pgMar w:top="794" w:right="822" w:bottom="680" w:left="822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anumGothicCoding">
    <w:charset w:val="81"/>
    <w:family w:val="modern"/>
    <w:pitch w:val="fixed"/>
    <w:sig w:usb0="800002A7" w:usb1="29D7FCFB" w:usb2="00000010" w:usb3="00000000" w:csb0="0008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776680">
    <w:abstractNumId w:val="8"/>
  </w:num>
  <w:num w:numId="2" w16cid:durableId="714701726">
    <w:abstractNumId w:val="6"/>
  </w:num>
  <w:num w:numId="3" w16cid:durableId="1334604831">
    <w:abstractNumId w:val="5"/>
  </w:num>
  <w:num w:numId="4" w16cid:durableId="1019158714">
    <w:abstractNumId w:val="4"/>
  </w:num>
  <w:num w:numId="5" w16cid:durableId="1965573291">
    <w:abstractNumId w:val="7"/>
  </w:num>
  <w:num w:numId="6" w16cid:durableId="1809669861">
    <w:abstractNumId w:val="3"/>
  </w:num>
  <w:num w:numId="7" w16cid:durableId="1469202309">
    <w:abstractNumId w:val="2"/>
  </w:num>
  <w:num w:numId="8" w16cid:durableId="1705904380">
    <w:abstractNumId w:val="1"/>
  </w:num>
  <w:num w:numId="9" w16cid:durableId="75709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A89"/>
    <w:rsid w:val="0015074B"/>
    <w:rsid w:val="00241A3C"/>
    <w:rsid w:val="0029639D"/>
    <w:rsid w:val="002A3EBD"/>
    <w:rsid w:val="00300B0A"/>
    <w:rsid w:val="00326F90"/>
    <w:rsid w:val="0039692E"/>
    <w:rsid w:val="0050055D"/>
    <w:rsid w:val="0062259D"/>
    <w:rsid w:val="00965E81"/>
    <w:rsid w:val="009F0114"/>
    <w:rsid w:val="00AA1D8D"/>
    <w:rsid w:val="00B47730"/>
    <w:rsid w:val="00C74DF6"/>
    <w:rsid w:val="00CB0664"/>
    <w:rsid w:val="00D54182"/>
    <w:rsid w:val="00E152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0BC0B"/>
  <w14:defaultImageDpi w14:val="300"/>
  <w15:docId w15:val="{DEA9EF40-1369-4597-9137-1358199BA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Gothic" w:eastAsia="NanumGothic" w:hAnsi="NanumGothic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413</Words>
  <Characters>1338</Characters>
  <Application>Microsoft Office Word</Application>
  <DocSecurity>0</DocSecurity>
  <Lines>223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성종 손</cp:lastModifiedBy>
  <cp:revision>11</cp:revision>
  <dcterms:created xsi:type="dcterms:W3CDTF">2013-12-23T23:15:00Z</dcterms:created>
  <dcterms:modified xsi:type="dcterms:W3CDTF">2026-05-02T01:32:00Z</dcterms:modified>
  <cp:category/>
</cp:coreProperties>
</file>