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5000" w:type="pct"/>
        <w:jc w:val="center"/>
        <w:tblLook w:val="04A0" w:firstRow="1" w:lastRow="0" w:firstColumn="1" w:lastColumn="0" w:noHBand="0" w:noVBand="1"/>
      </w:tblPr>
      <w:tblGrid>
        <w:gridCol w:w="11046"/>
      </w:tblGrid>
      <w:tr w:rsidR="00242322" w:rsidRPr="002B5514" w14:paraId="0E828440" w14:textId="77777777">
        <w:trPr>
          <w:cantSplit/>
          <w:jc w:val="center"/>
        </w:trPr>
        <w:tc>
          <w:tcPr>
            <w:tcW w:w="1076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506956F" w14:textId="77777777" w:rsidR="00242322" w:rsidRPr="002B5514" w:rsidRDefault="00000000">
            <w:pPr>
              <w:spacing w:after="120" w:line="259" w:lineRule="auto"/>
              <w:rPr>
                <w:sz w:val="22"/>
                <w:lang w:eastAsia="ko-KR"/>
              </w:rPr>
            </w:pPr>
            <w:r w:rsidRPr="002B5514">
              <w:rPr>
                <w:b/>
                <w:sz w:val="22"/>
                <w:lang w:eastAsia="ko-KR"/>
              </w:rPr>
              <w:t xml:space="preserve">1. </w:t>
            </w:r>
            <w:r w:rsidRPr="002B5514">
              <w:rPr>
                <w:sz w:val="22"/>
                <w:lang w:eastAsia="ko-KR"/>
              </w:rPr>
              <w:t>while 문을 사용하여 '</w:t>
            </w:r>
            <w:proofErr w:type="gramStart"/>
            <w:r w:rsidRPr="002B5514">
              <w:rPr>
                <w:sz w:val="22"/>
                <w:lang w:eastAsia="ko-KR"/>
              </w:rPr>
              <w:t>카운트 :</w:t>
            </w:r>
            <w:proofErr w:type="gramEnd"/>
            <w:r w:rsidRPr="002B5514">
              <w:rPr>
                <w:sz w:val="22"/>
                <w:lang w:eastAsia="ko-KR"/>
              </w:rPr>
              <w:t xml:space="preserve"> 0'부터 '</w:t>
            </w:r>
            <w:proofErr w:type="gramStart"/>
            <w:r w:rsidRPr="002B5514">
              <w:rPr>
                <w:sz w:val="22"/>
                <w:lang w:eastAsia="ko-KR"/>
              </w:rPr>
              <w:t>카운트 :</w:t>
            </w:r>
            <w:proofErr w:type="gramEnd"/>
            <w:r w:rsidRPr="002B5514">
              <w:rPr>
                <w:sz w:val="22"/>
                <w:lang w:eastAsia="ko-KR"/>
              </w:rPr>
              <w:t xml:space="preserve"> 2'까지 출력하는 프로그램을 작성해 보세요.</w:t>
            </w:r>
            <w:r w:rsidRPr="002B5514">
              <w:rPr>
                <w:sz w:val="22"/>
                <w:lang w:eastAsia="ko-KR"/>
              </w:rPr>
              <w:br/>
            </w:r>
            <w:r w:rsidRPr="002B5514">
              <w:rPr>
                <w:sz w:val="22"/>
                <w:lang w:eastAsia="ko-KR"/>
              </w:rPr>
              <w:br/>
              <w:t>[실행 결과]</w:t>
            </w:r>
            <w:r w:rsidRPr="002B5514">
              <w:rPr>
                <w:sz w:val="22"/>
                <w:lang w:eastAsia="ko-KR"/>
              </w:rPr>
              <w:br/>
            </w:r>
            <w:proofErr w:type="gramStart"/>
            <w:r w:rsidRPr="002B5514">
              <w:rPr>
                <w:sz w:val="22"/>
                <w:lang w:eastAsia="ko-KR"/>
              </w:rPr>
              <w:t>카운트 :</w:t>
            </w:r>
            <w:proofErr w:type="gramEnd"/>
            <w:r w:rsidRPr="002B5514">
              <w:rPr>
                <w:sz w:val="22"/>
                <w:lang w:eastAsia="ko-KR"/>
              </w:rPr>
              <w:t xml:space="preserve"> 0</w:t>
            </w:r>
            <w:r w:rsidRPr="002B5514">
              <w:rPr>
                <w:sz w:val="22"/>
                <w:lang w:eastAsia="ko-KR"/>
              </w:rPr>
              <w:br/>
            </w:r>
            <w:proofErr w:type="gramStart"/>
            <w:r w:rsidRPr="002B5514">
              <w:rPr>
                <w:sz w:val="22"/>
                <w:lang w:eastAsia="ko-KR"/>
              </w:rPr>
              <w:t>카운트 :</w:t>
            </w:r>
            <w:proofErr w:type="gramEnd"/>
            <w:r w:rsidRPr="002B5514">
              <w:rPr>
                <w:sz w:val="22"/>
                <w:lang w:eastAsia="ko-KR"/>
              </w:rPr>
              <w:t xml:space="preserve"> 1</w:t>
            </w:r>
            <w:r w:rsidRPr="002B5514">
              <w:rPr>
                <w:sz w:val="22"/>
                <w:lang w:eastAsia="ko-KR"/>
              </w:rPr>
              <w:br/>
            </w:r>
            <w:proofErr w:type="gramStart"/>
            <w:r w:rsidRPr="002B5514">
              <w:rPr>
                <w:sz w:val="22"/>
                <w:lang w:eastAsia="ko-KR"/>
              </w:rPr>
              <w:t>카운트 :</w:t>
            </w:r>
            <w:proofErr w:type="gramEnd"/>
            <w:r w:rsidRPr="002B5514">
              <w:rPr>
                <w:sz w:val="22"/>
                <w:lang w:eastAsia="ko-KR"/>
              </w:rPr>
              <w:t xml:space="preserve"> 2</w:t>
            </w:r>
          </w:p>
          <w:p w14:paraId="289F9E24" w14:textId="77777777" w:rsidR="00242322" w:rsidRPr="002B5514" w:rsidRDefault="00000000">
            <w:pPr>
              <w:spacing w:before="40" w:after="0" w:line="240" w:lineRule="auto"/>
              <w:rPr>
                <w:sz w:val="22"/>
              </w:rPr>
            </w:pPr>
            <w:r w:rsidRPr="002B5514">
              <w:rPr>
                <w:rFonts w:ascii="Consolas" w:eastAsia="Consolas" w:hAnsi="Consolas"/>
                <w:sz w:val="22"/>
              </w:rPr>
              <w:t>#include &lt;</w:t>
            </w:r>
            <w:proofErr w:type="spellStart"/>
            <w:r w:rsidRPr="002B5514">
              <w:rPr>
                <w:rFonts w:ascii="Consolas" w:eastAsia="Consolas" w:hAnsi="Consolas"/>
                <w:sz w:val="22"/>
              </w:rPr>
              <w:t>stdio.h</w:t>
            </w:r>
            <w:proofErr w:type="spellEnd"/>
            <w:r w:rsidRPr="002B5514">
              <w:rPr>
                <w:rFonts w:ascii="Consolas" w:eastAsia="Consolas" w:hAnsi="Consolas"/>
                <w:sz w:val="22"/>
              </w:rPr>
              <w:t>&gt;</w:t>
            </w:r>
            <w:r w:rsidRPr="002B5514">
              <w:rPr>
                <w:sz w:val="22"/>
              </w:rPr>
              <w:br/>
            </w:r>
            <w:r w:rsidRPr="002B5514">
              <w:rPr>
                <w:sz w:val="22"/>
              </w:rPr>
              <w:br/>
            </w:r>
            <w:r w:rsidRPr="002B5514">
              <w:rPr>
                <w:rFonts w:ascii="Consolas" w:eastAsia="Consolas" w:hAnsi="Consolas"/>
                <w:sz w:val="22"/>
              </w:rPr>
              <w:t xml:space="preserve">int </w:t>
            </w:r>
            <w:proofErr w:type="gramStart"/>
            <w:r w:rsidRPr="002B5514">
              <w:rPr>
                <w:rFonts w:ascii="Consolas" w:eastAsia="Consolas" w:hAnsi="Consolas"/>
                <w:sz w:val="22"/>
              </w:rPr>
              <w:t>main(</w:t>
            </w:r>
            <w:proofErr w:type="gramEnd"/>
            <w:r w:rsidRPr="002B5514">
              <w:rPr>
                <w:rFonts w:ascii="Consolas" w:eastAsia="Consolas" w:hAnsi="Consolas"/>
                <w:sz w:val="22"/>
              </w:rPr>
              <w:t>) {</w:t>
            </w:r>
            <w:r w:rsidRPr="002B5514">
              <w:rPr>
                <w:sz w:val="22"/>
              </w:rPr>
              <w:br/>
            </w:r>
            <w:r w:rsidRPr="002B5514">
              <w:rPr>
                <w:rFonts w:ascii="Consolas" w:eastAsia="Consolas" w:hAnsi="Consolas"/>
                <w:sz w:val="22"/>
              </w:rPr>
              <w:t xml:space="preserve">    int </w:t>
            </w:r>
            <w:proofErr w:type="spellStart"/>
            <w:r w:rsidRPr="002B5514">
              <w:rPr>
                <w:rFonts w:ascii="Consolas" w:eastAsia="Consolas" w:hAnsi="Consolas"/>
                <w:sz w:val="22"/>
              </w:rPr>
              <w:t>카운트</w:t>
            </w:r>
            <w:proofErr w:type="spellEnd"/>
            <w:r w:rsidRPr="002B5514">
              <w:rPr>
                <w:rFonts w:ascii="Consolas" w:eastAsia="Consolas" w:hAnsi="Consolas"/>
                <w:sz w:val="22"/>
              </w:rPr>
              <w:t xml:space="preserve"> = 0;</w:t>
            </w:r>
            <w:r w:rsidRPr="002B5514">
              <w:rPr>
                <w:sz w:val="22"/>
              </w:rPr>
              <w:br/>
            </w:r>
            <w:r w:rsidRPr="002B5514">
              <w:rPr>
                <w:sz w:val="22"/>
              </w:rPr>
              <w:br/>
            </w:r>
            <w:r w:rsidRPr="002B5514">
              <w:rPr>
                <w:rFonts w:ascii="Consolas" w:eastAsia="Consolas" w:hAnsi="Consolas"/>
                <w:sz w:val="22"/>
              </w:rPr>
              <w:t xml:space="preserve">    // </w:t>
            </w:r>
            <w:proofErr w:type="spellStart"/>
            <w:r w:rsidRPr="002B5514">
              <w:rPr>
                <w:rFonts w:ascii="Consolas" w:eastAsia="Consolas" w:hAnsi="Consolas"/>
                <w:sz w:val="22"/>
              </w:rPr>
              <w:t>여기에</w:t>
            </w:r>
            <w:proofErr w:type="spellEnd"/>
            <w:r w:rsidRPr="002B5514">
              <w:rPr>
                <w:rFonts w:ascii="Consolas" w:eastAsia="Consolas" w:hAnsi="Consolas"/>
                <w:sz w:val="22"/>
              </w:rPr>
              <w:t xml:space="preserve"> while </w:t>
            </w:r>
            <w:proofErr w:type="spellStart"/>
            <w:r w:rsidRPr="002B5514">
              <w:rPr>
                <w:rFonts w:ascii="Consolas" w:eastAsia="Consolas" w:hAnsi="Consolas"/>
                <w:sz w:val="22"/>
              </w:rPr>
              <w:t>문을</w:t>
            </w:r>
            <w:proofErr w:type="spellEnd"/>
            <w:r w:rsidRPr="002B5514">
              <w:rPr>
                <w:rFonts w:ascii="Consolas" w:eastAsia="Consolas" w:hAnsi="Consolas"/>
                <w:sz w:val="22"/>
              </w:rPr>
              <w:t xml:space="preserve"> </w:t>
            </w:r>
            <w:proofErr w:type="spellStart"/>
            <w:r w:rsidRPr="002B5514">
              <w:rPr>
                <w:rFonts w:ascii="Consolas" w:eastAsia="Consolas" w:hAnsi="Consolas"/>
                <w:sz w:val="22"/>
              </w:rPr>
              <w:t>작성하세요</w:t>
            </w:r>
            <w:proofErr w:type="spellEnd"/>
            <w:r w:rsidRPr="002B5514">
              <w:rPr>
                <w:rFonts w:ascii="Consolas" w:eastAsia="Consolas" w:hAnsi="Consolas"/>
                <w:sz w:val="22"/>
              </w:rPr>
              <w:t>.</w:t>
            </w:r>
            <w:r w:rsidRPr="002B5514">
              <w:rPr>
                <w:sz w:val="22"/>
              </w:rPr>
              <w:br/>
            </w:r>
            <w:r w:rsidRPr="002B5514">
              <w:rPr>
                <w:sz w:val="22"/>
              </w:rPr>
              <w:br/>
            </w:r>
            <w:r w:rsidRPr="002B5514">
              <w:rPr>
                <w:rFonts w:ascii="Consolas" w:eastAsia="Consolas" w:hAnsi="Consolas"/>
                <w:sz w:val="22"/>
              </w:rPr>
              <w:t xml:space="preserve">    return 0;</w:t>
            </w:r>
            <w:r w:rsidRPr="002B5514">
              <w:rPr>
                <w:sz w:val="22"/>
              </w:rPr>
              <w:br/>
            </w:r>
            <w:r w:rsidRPr="002B5514">
              <w:rPr>
                <w:rFonts w:ascii="Consolas" w:eastAsia="Consolas" w:hAnsi="Consolas"/>
                <w:sz w:val="22"/>
              </w:rPr>
              <w:t>}</w:t>
            </w:r>
          </w:p>
        </w:tc>
      </w:tr>
    </w:tbl>
    <w:p w14:paraId="4018556E" w14:textId="77777777" w:rsidR="00242322" w:rsidRPr="002B5514" w:rsidRDefault="00242322">
      <w:pPr>
        <w:spacing w:after="100"/>
        <w:rPr>
          <w:sz w:val="22"/>
        </w:rPr>
      </w:pPr>
    </w:p>
    <w:tbl>
      <w:tblPr>
        <w:tblW w:w="5000" w:type="pct"/>
        <w:jc w:val="center"/>
        <w:tblLook w:val="04A0" w:firstRow="1" w:lastRow="0" w:firstColumn="1" w:lastColumn="0" w:noHBand="0" w:noVBand="1"/>
      </w:tblPr>
      <w:tblGrid>
        <w:gridCol w:w="11046"/>
      </w:tblGrid>
      <w:tr w:rsidR="00242322" w:rsidRPr="002B5514" w14:paraId="5A48B2AC" w14:textId="77777777">
        <w:trPr>
          <w:cantSplit/>
          <w:jc w:val="center"/>
        </w:trPr>
        <w:tc>
          <w:tcPr>
            <w:tcW w:w="1076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0923010" w14:textId="7B3C85B6" w:rsidR="00242322" w:rsidRPr="002B5514" w:rsidRDefault="00000000">
            <w:pPr>
              <w:spacing w:after="120" w:line="259" w:lineRule="auto"/>
              <w:rPr>
                <w:sz w:val="22"/>
              </w:rPr>
            </w:pPr>
            <w:r w:rsidRPr="002B5514">
              <w:rPr>
                <w:b/>
                <w:sz w:val="22"/>
                <w:lang w:eastAsia="ko-KR"/>
              </w:rPr>
              <w:t xml:space="preserve">2. </w:t>
            </w:r>
            <w:r w:rsidRPr="002B5514">
              <w:rPr>
                <w:sz w:val="22"/>
                <w:lang w:eastAsia="ko-KR"/>
              </w:rPr>
              <w:t>for 문을 사용하여 1부터 5까지의 숫자를 한 줄씩 출력하는 프로그램을 작성해 보세요.</w:t>
            </w:r>
            <w:r w:rsidR="001B2A4A" w:rsidRPr="002B5514">
              <w:rPr>
                <w:sz w:val="22"/>
                <w:lang w:eastAsia="ko-KR"/>
              </w:rPr>
              <w:t xml:space="preserve"> </w:t>
            </w:r>
            <w:r w:rsidRPr="002B5514">
              <w:rPr>
                <w:sz w:val="22"/>
                <w:lang w:eastAsia="ko-KR"/>
              </w:rPr>
              <w:br/>
            </w:r>
            <w:r w:rsidRPr="002B5514">
              <w:rPr>
                <w:sz w:val="22"/>
                <w:lang w:eastAsia="ko-KR"/>
              </w:rPr>
              <w:br/>
            </w:r>
            <w:r w:rsidRPr="002B5514">
              <w:rPr>
                <w:sz w:val="22"/>
              </w:rPr>
              <w:t>[</w:t>
            </w:r>
            <w:proofErr w:type="spellStart"/>
            <w:r w:rsidRPr="002B5514">
              <w:rPr>
                <w:sz w:val="22"/>
              </w:rPr>
              <w:t>실행</w:t>
            </w:r>
            <w:proofErr w:type="spellEnd"/>
            <w:r w:rsidRPr="002B5514">
              <w:rPr>
                <w:sz w:val="22"/>
              </w:rPr>
              <w:t xml:space="preserve"> </w:t>
            </w:r>
            <w:proofErr w:type="spellStart"/>
            <w:r w:rsidRPr="002B5514">
              <w:rPr>
                <w:sz w:val="22"/>
              </w:rPr>
              <w:t>결과</w:t>
            </w:r>
            <w:proofErr w:type="spellEnd"/>
            <w:r w:rsidRPr="002B5514">
              <w:rPr>
                <w:sz w:val="22"/>
              </w:rPr>
              <w:t>]</w:t>
            </w:r>
            <w:r w:rsidRPr="002B5514">
              <w:rPr>
                <w:sz w:val="22"/>
              </w:rPr>
              <w:br/>
              <w:t>1</w:t>
            </w:r>
            <w:r w:rsidRPr="002B5514">
              <w:rPr>
                <w:sz w:val="22"/>
              </w:rPr>
              <w:br/>
              <w:t>2</w:t>
            </w:r>
            <w:r w:rsidRPr="002B5514">
              <w:rPr>
                <w:sz w:val="22"/>
              </w:rPr>
              <w:br/>
              <w:t>3</w:t>
            </w:r>
            <w:r w:rsidRPr="002B5514">
              <w:rPr>
                <w:sz w:val="22"/>
              </w:rPr>
              <w:br/>
              <w:t>4</w:t>
            </w:r>
            <w:r w:rsidRPr="002B5514">
              <w:rPr>
                <w:sz w:val="22"/>
              </w:rPr>
              <w:br/>
              <w:t>5</w:t>
            </w:r>
          </w:p>
          <w:p w14:paraId="034A73CA" w14:textId="77777777" w:rsidR="00242322" w:rsidRPr="002B5514" w:rsidRDefault="00000000">
            <w:pPr>
              <w:spacing w:before="40" w:after="0" w:line="240" w:lineRule="auto"/>
              <w:rPr>
                <w:sz w:val="22"/>
              </w:rPr>
            </w:pPr>
            <w:proofErr w:type="gramStart"/>
            <w:r w:rsidRPr="002B5514">
              <w:rPr>
                <w:rFonts w:ascii="Consolas" w:eastAsia="Consolas" w:hAnsi="Consolas"/>
                <w:sz w:val="22"/>
              </w:rPr>
              <w:t>#include</w:t>
            </w:r>
            <w:proofErr w:type="gramEnd"/>
            <w:r w:rsidRPr="002B5514">
              <w:rPr>
                <w:rFonts w:ascii="Consolas" w:eastAsia="Consolas" w:hAnsi="Consolas"/>
                <w:sz w:val="22"/>
              </w:rPr>
              <w:t xml:space="preserve"> &lt;</w:t>
            </w:r>
            <w:proofErr w:type="spellStart"/>
            <w:r w:rsidRPr="002B5514">
              <w:rPr>
                <w:rFonts w:ascii="Consolas" w:eastAsia="Consolas" w:hAnsi="Consolas"/>
                <w:sz w:val="22"/>
              </w:rPr>
              <w:t>stdio.h</w:t>
            </w:r>
            <w:proofErr w:type="spellEnd"/>
            <w:r w:rsidRPr="002B5514">
              <w:rPr>
                <w:rFonts w:ascii="Consolas" w:eastAsia="Consolas" w:hAnsi="Consolas"/>
                <w:sz w:val="22"/>
              </w:rPr>
              <w:t>&gt;</w:t>
            </w:r>
            <w:r w:rsidRPr="002B5514">
              <w:rPr>
                <w:sz w:val="22"/>
              </w:rPr>
              <w:br/>
            </w:r>
            <w:r w:rsidRPr="002B5514">
              <w:rPr>
                <w:sz w:val="22"/>
              </w:rPr>
              <w:br/>
            </w:r>
            <w:r w:rsidRPr="002B5514">
              <w:rPr>
                <w:rFonts w:ascii="Consolas" w:eastAsia="Consolas" w:hAnsi="Consolas"/>
                <w:sz w:val="22"/>
              </w:rPr>
              <w:t xml:space="preserve">int </w:t>
            </w:r>
            <w:proofErr w:type="gramStart"/>
            <w:r w:rsidRPr="002B5514">
              <w:rPr>
                <w:rFonts w:ascii="Consolas" w:eastAsia="Consolas" w:hAnsi="Consolas"/>
                <w:sz w:val="22"/>
              </w:rPr>
              <w:t>main(</w:t>
            </w:r>
            <w:proofErr w:type="gramEnd"/>
            <w:r w:rsidRPr="002B5514">
              <w:rPr>
                <w:rFonts w:ascii="Consolas" w:eastAsia="Consolas" w:hAnsi="Consolas"/>
                <w:sz w:val="22"/>
              </w:rPr>
              <w:t>) {</w:t>
            </w:r>
            <w:r w:rsidRPr="002B5514">
              <w:rPr>
                <w:sz w:val="22"/>
              </w:rPr>
              <w:br/>
            </w:r>
            <w:r w:rsidRPr="002B5514">
              <w:rPr>
                <w:rFonts w:ascii="Consolas" w:eastAsia="Consolas" w:hAnsi="Consolas"/>
                <w:sz w:val="22"/>
              </w:rPr>
              <w:t xml:space="preserve">    // </w:t>
            </w:r>
            <w:proofErr w:type="spellStart"/>
            <w:r w:rsidRPr="002B5514">
              <w:rPr>
                <w:rFonts w:ascii="Consolas" w:eastAsia="Consolas" w:hAnsi="Consolas"/>
                <w:sz w:val="22"/>
              </w:rPr>
              <w:t>여기에</w:t>
            </w:r>
            <w:proofErr w:type="spellEnd"/>
            <w:r w:rsidRPr="002B5514">
              <w:rPr>
                <w:rFonts w:ascii="Consolas" w:eastAsia="Consolas" w:hAnsi="Consolas"/>
                <w:sz w:val="22"/>
              </w:rPr>
              <w:t xml:space="preserve"> for </w:t>
            </w:r>
            <w:proofErr w:type="spellStart"/>
            <w:r w:rsidRPr="002B5514">
              <w:rPr>
                <w:rFonts w:ascii="Consolas" w:eastAsia="Consolas" w:hAnsi="Consolas"/>
                <w:sz w:val="22"/>
              </w:rPr>
              <w:t>문을</w:t>
            </w:r>
            <w:proofErr w:type="spellEnd"/>
            <w:r w:rsidRPr="002B5514">
              <w:rPr>
                <w:rFonts w:ascii="Consolas" w:eastAsia="Consolas" w:hAnsi="Consolas"/>
                <w:sz w:val="22"/>
              </w:rPr>
              <w:t xml:space="preserve"> </w:t>
            </w:r>
            <w:proofErr w:type="spellStart"/>
            <w:r w:rsidRPr="002B5514">
              <w:rPr>
                <w:rFonts w:ascii="Consolas" w:eastAsia="Consolas" w:hAnsi="Consolas"/>
                <w:sz w:val="22"/>
              </w:rPr>
              <w:t>작성하세요</w:t>
            </w:r>
            <w:proofErr w:type="spellEnd"/>
            <w:r w:rsidRPr="002B5514">
              <w:rPr>
                <w:rFonts w:ascii="Consolas" w:eastAsia="Consolas" w:hAnsi="Consolas"/>
                <w:sz w:val="22"/>
              </w:rPr>
              <w:t>.</w:t>
            </w:r>
            <w:r w:rsidRPr="002B5514">
              <w:rPr>
                <w:sz w:val="22"/>
              </w:rPr>
              <w:br/>
            </w:r>
            <w:r w:rsidRPr="002B5514">
              <w:rPr>
                <w:sz w:val="22"/>
              </w:rPr>
              <w:br/>
            </w:r>
            <w:r w:rsidRPr="002B5514">
              <w:rPr>
                <w:rFonts w:ascii="Consolas" w:eastAsia="Consolas" w:hAnsi="Consolas"/>
                <w:sz w:val="22"/>
              </w:rPr>
              <w:t xml:space="preserve">    return 0;</w:t>
            </w:r>
            <w:r w:rsidRPr="002B5514">
              <w:rPr>
                <w:sz w:val="22"/>
              </w:rPr>
              <w:br/>
            </w:r>
            <w:r w:rsidRPr="002B5514">
              <w:rPr>
                <w:rFonts w:ascii="Consolas" w:eastAsia="Consolas" w:hAnsi="Consolas"/>
                <w:sz w:val="22"/>
              </w:rPr>
              <w:t>}</w:t>
            </w:r>
          </w:p>
        </w:tc>
      </w:tr>
    </w:tbl>
    <w:p w14:paraId="31FB4EDB" w14:textId="77777777" w:rsidR="00242322" w:rsidRPr="002B5514" w:rsidRDefault="00242322">
      <w:pPr>
        <w:spacing w:after="100"/>
        <w:rPr>
          <w:sz w:val="22"/>
        </w:rPr>
      </w:pPr>
    </w:p>
    <w:tbl>
      <w:tblPr>
        <w:tblW w:w="5000" w:type="pct"/>
        <w:jc w:val="center"/>
        <w:tblLook w:val="04A0" w:firstRow="1" w:lastRow="0" w:firstColumn="1" w:lastColumn="0" w:noHBand="0" w:noVBand="1"/>
      </w:tblPr>
      <w:tblGrid>
        <w:gridCol w:w="11046"/>
      </w:tblGrid>
      <w:tr w:rsidR="00242322" w:rsidRPr="002B5514" w14:paraId="48CAB400" w14:textId="77777777">
        <w:trPr>
          <w:cantSplit/>
          <w:jc w:val="center"/>
        </w:trPr>
        <w:tc>
          <w:tcPr>
            <w:tcW w:w="1076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10CF50A" w14:textId="77777777" w:rsidR="00242322" w:rsidRPr="002B5514" w:rsidRDefault="00000000">
            <w:pPr>
              <w:spacing w:after="120" w:line="259" w:lineRule="auto"/>
              <w:rPr>
                <w:sz w:val="22"/>
                <w:lang w:eastAsia="ko-KR"/>
              </w:rPr>
            </w:pPr>
            <w:r w:rsidRPr="002B5514">
              <w:rPr>
                <w:b/>
                <w:sz w:val="22"/>
                <w:lang w:eastAsia="ko-KR"/>
              </w:rPr>
              <w:lastRenderedPageBreak/>
              <w:t xml:space="preserve">3. </w:t>
            </w:r>
            <w:r w:rsidRPr="002B5514">
              <w:rPr>
                <w:sz w:val="22"/>
                <w:lang w:eastAsia="ko-KR"/>
              </w:rPr>
              <w:t>for 문 안에서 특정 조건일 때 반복을 건너뛰는 키워드와, 반복문을 즉시 종료하는 키워드를 각각 빈칸에 알맞게 채워보세요.</w:t>
            </w:r>
          </w:p>
          <w:p w14:paraId="39212D11" w14:textId="77777777" w:rsidR="00242322" w:rsidRPr="002B5514" w:rsidRDefault="00000000">
            <w:pPr>
              <w:spacing w:before="40" w:after="0" w:line="240" w:lineRule="auto"/>
              <w:rPr>
                <w:sz w:val="22"/>
              </w:rPr>
            </w:pPr>
            <w:r w:rsidRPr="002B5514">
              <w:rPr>
                <w:rFonts w:ascii="Consolas" w:eastAsia="Consolas" w:hAnsi="Consolas"/>
                <w:sz w:val="22"/>
              </w:rPr>
              <w:t>#include &lt;</w:t>
            </w:r>
            <w:proofErr w:type="spellStart"/>
            <w:r w:rsidRPr="002B5514">
              <w:rPr>
                <w:rFonts w:ascii="Consolas" w:eastAsia="Consolas" w:hAnsi="Consolas"/>
                <w:sz w:val="22"/>
              </w:rPr>
              <w:t>stdio.h</w:t>
            </w:r>
            <w:proofErr w:type="spellEnd"/>
            <w:r w:rsidRPr="002B5514">
              <w:rPr>
                <w:rFonts w:ascii="Consolas" w:eastAsia="Consolas" w:hAnsi="Consolas"/>
                <w:sz w:val="22"/>
              </w:rPr>
              <w:t>&gt;</w:t>
            </w:r>
            <w:r w:rsidRPr="002B5514">
              <w:rPr>
                <w:sz w:val="22"/>
              </w:rPr>
              <w:br/>
            </w:r>
            <w:r w:rsidRPr="002B5514">
              <w:rPr>
                <w:sz w:val="22"/>
              </w:rPr>
              <w:br/>
            </w:r>
            <w:r w:rsidRPr="002B5514">
              <w:rPr>
                <w:rFonts w:ascii="Consolas" w:eastAsia="Consolas" w:hAnsi="Consolas"/>
                <w:sz w:val="22"/>
              </w:rPr>
              <w:t>int main() {</w:t>
            </w:r>
            <w:r w:rsidRPr="002B5514">
              <w:rPr>
                <w:sz w:val="22"/>
              </w:rPr>
              <w:br/>
            </w:r>
            <w:r w:rsidRPr="002B5514">
              <w:rPr>
                <w:rFonts w:ascii="Consolas" w:eastAsia="Consolas" w:hAnsi="Consolas"/>
                <w:sz w:val="22"/>
              </w:rPr>
              <w:t xml:space="preserve">    for(int </w:t>
            </w:r>
            <w:proofErr w:type="spellStart"/>
            <w:r w:rsidRPr="002B5514">
              <w:rPr>
                <w:rFonts w:ascii="Consolas" w:eastAsia="Consolas" w:hAnsi="Consolas"/>
                <w:sz w:val="22"/>
              </w:rPr>
              <w:t>i</w:t>
            </w:r>
            <w:proofErr w:type="spellEnd"/>
            <w:r w:rsidRPr="002B5514">
              <w:rPr>
                <w:rFonts w:ascii="Consolas" w:eastAsia="Consolas" w:hAnsi="Consolas"/>
                <w:sz w:val="22"/>
              </w:rPr>
              <w:t xml:space="preserve"> = 1; </w:t>
            </w:r>
            <w:proofErr w:type="spellStart"/>
            <w:r w:rsidRPr="002B5514">
              <w:rPr>
                <w:rFonts w:ascii="Consolas" w:eastAsia="Consolas" w:hAnsi="Consolas"/>
                <w:sz w:val="22"/>
              </w:rPr>
              <w:t>i</w:t>
            </w:r>
            <w:proofErr w:type="spellEnd"/>
            <w:r w:rsidRPr="002B5514">
              <w:rPr>
                <w:rFonts w:ascii="Consolas" w:eastAsia="Consolas" w:hAnsi="Consolas"/>
                <w:sz w:val="22"/>
              </w:rPr>
              <w:t xml:space="preserve"> &lt;= 10; </w:t>
            </w:r>
            <w:proofErr w:type="spellStart"/>
            <w:r w:rsidRPr="002B5514">
              <w:rPr>
                <w:rFonts w:ascii="Consolas" w:eastAsia="Consolas" w:hAnsi="Consolas"/>
                <w:sz w:val="22"/>
              </w:rPr>
              <w:t>i</w:t>
            </w:r>
            <w:proofErr w:type="spellEnd"/>
            <w:r w:rsidRPr="002B5514">
              <w:rPr>
                <w:rFonts w:ascii="Consolas" w:eastAsia="Consolas" w:hAnsi="Consolas"/>
                <w:sz w:val="22"/>
              </w:rPr>
              <w:t>++) {</w:t>
            </w:r>
            <w:r w:rsidRPr="002B5514">
              <w:rPr>
                <w:sz w:val="22"/>
              </w:rPr>
              <w:br/>
            </w:r>
            <w:r w:rsidRPr="002B5514">
              <w:rPr>
                <w:rFonts w:ascii="Consolas" w:eastAsia="Consolas" w:hAnsi="Consolas"/>
                <w:sz w:val="22"/>
              </w:rPr>
              <w:t xml:space="preserve">        if(</w:t>
            </w:r>
            <w:proofErr w:type="spellStart"/>
            <w:r w:rsidRPr="002B5514">
              <w:rPr>
                <w:rFonts w:ascii="Consolas" w:eastAsia="Consolas" w:hAnsi="Consolas"/>
                <w:sz w:val="22"/>
              </w:rPr>
              <w:t>i</w:t>
            </w:r>
            <w:proofErr w:type="spellEnd"/>
            <w:r w:rsidRPr="002B5514">
              <w:rPr>
                <w:rFonts w:ascii="Consolas" w:eastAsia="Consolas" w:hAnsi="Consolas"/>
                <w:sz w:val="22"/>
              </w:rPr>
              <w:t xml:space="preserve"> == 3) {</w:t>
            </w:r>
            <w:r w:rsidRPr="002B5514">
              <w:rPr>
                <w:sz w:val="22"/>
              </w:rPr>
              <w:br/>
            </w:r>
            <w:r w:rsidRPr="002B5514">
              <w:rPr>
                <w:rFonts w:ascii="Consolas" w:eastAsia="Consolas" w:hAnsi="Consolas"/>
                <w:sz w:val="22"/>
              </w:rPr>
              <w:t xml:space="preserve">            ____; // </w:t>
            </w:r>
            <w:proofErr w:type="spellStart"/>
            <w:r w:rsidRPr="002B5514">
              <w:rPr>
                <w:rFonts w:ascii="Consolas" w:eastAsia="Consolas" w:hAnsi="Consolas"/>
                <w:sz w:val="22"/>
              </w:rPr>
              <w:t>i가</w:t>
            </w:r>
            <w:proofErr w:type="spellEnd"/>
            <w:r w:rsidRPr="002B5514">
              <w:rPr>
                <w:rFonts w:ascii="Consolas" w:eastAsia="Consolas" w:hAnsi="Consolas"/>
                <w:sz w:val="22"/>
              </w:rPr>
              <w:t xml:space="preserve"> 3일 </w:t>
            </w:r>
            <w:proofErr w:type="spellStart"/>
            <w:r w:rsidRPr="002B5514">
              <w:rPr>
                <w:rFonts w:ascii="Consolas" w:eastAsia="Consolas" w:hAnsi="Consolas"/>
                <w:sz w:val="22"/>
              </w:rPr>
              <w:t>때는</w:t>
            </w:r>
            <w:proofErr w:type="spellEnd"/>
            <w:r w:rsidRPr="002B5514">
              <w:rPr>
                <w:rFonts w:ascii="Consolas" w:eastAsia="Consolas" w:hAnsi="Consolas"/>
                <w:sz w:val="22"/>
              </w:rPr>
              <w:t xml:space="preserve"> </w:t>
            </w:r>
            <w:proofErr w:type="spellStart"/>
            <w:r w:rsidRPr="002B5514">
              <w:rPr>
                <w:rFonts w:ascii="Consolas" w:eastAsia="Consolas" w:hAnsi="Consolas"/>
                <w:sz w:val="22"/>
              </w:rPr>
              <w:t>출력하지</w:t>
            </w:r>
            <w:proofErr w:type="spellEnd"/>
            <w:r w:rsidRPr="002B5514">
              <w:rPr>
                <w:rFonts w:ascii="Consolas" w:eastAsia="Consolas" w:hAnsi="Consolas"/>
                <w:sz w:val="22"/>
              </w:rPr>
              <w:t xml:space="preserve"> </w:t>
            </w:r>
            <w:proofErr w:type="spellStart"/>
            <w:r w:rsidRPr="002B5514">
              <w:rPr>
                <w:rFonts w:ascii="Consolas" w:eastAsia="Consolas" w:hAnsi="Consolas"/>
                <w:sz w:val="22"/>
              </w:rPr>
              <w:t>않고</w:t>
            </w:r>
            <w:proofErr w:type="spellEnd"/>
            <w:r w:rsidRPr="002B5514">
              <w:rPr>
                <w:rFonts w:ascii="Consolas" w:eastAsia="Consolas" w:hAnsi="Consolas"/>
                <w:sz w:val="22"/>
              </w:rPr>
              <w:t xml:space="preserve"> </w:t>
            </w:r>
            <w:proofErr w:type="spellStart"/>
            <w:r w:rsidRPr="002B5514">
              <w:rPr>
                <w:rFonts w:ascii="Consolas" w:eastAsia="Consolas" w:hAnsi="Consolas"/>
                <w:sz w:val="22"/>
              </w:rPr>
              <w:t>다음</w:t>
            </w:r>
            <w:proofErr w:type="spellEnd"/>
            <w:r w:rsidRPr="002B5514">
              <w:rPr>
                <w:rFonts w:ascii="Consolas" w:eastAsia="Consolas" w:hAnsi="Consolas"/>
                <w:sz w:val="22"/>
              </w:rPr>
              <w:t xml:space="preserve"> </w:t>
            </w:r>
            <w:proofErr w:type="spellStart"/>
            <w:r w:rsidRPr="002B5514">
              <w:rPr>
                <w:rFonts w:ascii="Consolas" w:eastAsia="Consolas" w:hAnsi="Consolas"/>
                <w:sz w:val="22"/>
              </w:rPr>
              <w:t>반복으로</w:t>
            </w:r>
            <w:proofErr w:type="spellEnd"/>
            <w:r w:rsidRPr="002B5514">
              <w:rPr>
                <w:rFonts w:ascii="Consolas" w:eastAsia="Consolas" w:hAnsi="Consolas"/>
                <w:sz w:val="22"/>
              </w:rPr>
              <w:t xml:space="preserve"> </w:t>
            </w:r>
            <w:proofErr w:type="spellStart"/>
            <w:r w:rsidRPr="002B5514">
              <w:rPr>
                <w:rFonts w:ascii="Consolas" w:eastAsia="Consolas" w:hAnsi="Consolas"/>
                <w:sz w:val="22"/>
              </w:rPr>
              <w:t>건너뜀</w:t>
            </w:r>
            <w:proofErr w:type="spellEnd"/>
            <w:r w:rsidRPr="002B5514">
              <w:rPr>
                <w:sz w:val="22"/>
              </w:rPr>
              <w:br/>
            </w:r>
            <w:r w:rsidRPr="002B5514">
              <w:rPr>
                <w:rFonts w:ascii="Consolas" w:eastAsia="Consolas" w:hAnsi="Consolas"/>
                <w:sz w:val="22"/>
              </w:rPr>
              <w:t xml:space="preserve">        }</w:t>
            </w:r>
            <w:r w:rsidRPr="002B5514">
              <w:rPr>
                <w:sz w:val="22"/>
              </w:rPr>
              <w:br/>
            </w:r>
            <w:r w:rsidRPr="002B5514">
              <w:rPr>
                <w:rFonts w:ascii="Consolas" w:eastAsia="Consolas" w:hAnsi="Consolas"/>
                <w:sz w:val="22"/>
              </w:rPr>
              <w:t xml:space="preserve">        if(</w:t>
            </w:r>
            <w:proofErr w:type="spellStart"/>
            <w:r w:rsidRPr="002B5514">
              <w:rPr>
                <w:rFonts w:ascii="Consolas" w:eastAsia="Consolas" w:hAnsi="Consolas"/>
                <w:sz w:val="22"/>
              </w:rPr>
              <w:t>i</w:t>
            </w:r>
            <w:proofErr w:type="spellEnd"/>
            <w:r w:rsidRPr="002B5514">
              <w:rPr>
                <w:rFonts w:ascii="Consolas" w:eastAsia="Consolas" w:hAnsi="Consolas"/>
                <w:sz w:val="22"/>
              </w:rPr>
              <w:t xml:space="preserve"> == 6) {</w:t>
            </w:r>
            <w:r w:rsidRPr="002B5514">
              <w:rPr>
                <w:sz w:val="22"/>
              </w:rPr>
              <w:br/>
            </w:r>
            <w:r w:rsidRPr="002B5514">
              <w:rPr>
                <w:rFonts w:ascii="Consolas" w:eastAsia="Consolas" w:hAnsi="Consolas"/>
                <w:sz w:val="22"/>
              </w:rPr>
              <w:t xml:space="preserve">            ____; // </w:t>
            </w:r>
            <w:proofErr w:type="spellStart"/>
            <w:r w:rsidRPr="002B5514">
              <w:rPr>
                <w:rFonts w:ascii="Consolas" w:eastAsia="Consolas" w:hAnsi="Consolas"/>
                <w:sz w:val="22"/>
              </w:rPr>
              <w:t>i가</w:t>
            </w:r>
            <w:proofErr w:type="spellEnd"/>
            <w:r w:rsidRPr="002B5514">
              <w:rPr>
                <w:rFonts w:ascii="Consolas" w:eastAsia="Consolas" w:hAnsi="Consolas"/>
                <w:sz w:val="22"/>
              </w:rPr>
              <w:t xml:space="preserve"> 6이 </w:t>
            </w:r>
            <w:proofErr w:type="spellStart"/>
            <w:r w:rsidRPr="002B5514">
              <w:rPr>
                <w:rFonts w:ascii="Consolas" w:eastAsia="Consolas" w:hAnsi="Consolas"/>
                <w:sz w:val="22"/>
              </w:rPr>
              <w:t>되면</w:t>
            </w:r>
            <w:proofErr w:type="spellEnd"/>
            <w:r w:rsidRPr="002B5514">
              <w:rPr>
                <w:rFonts w:ascii="Consolas" w:eastAsia="Consolas" w:hAnsi="Consolas"/>
                <w:sz w:val="22"/>
              </w:rPr>
              <w:t xml:space="preserve"> </w:t>
            </w:r>
            <w:proofErr w:type="spellStart"/>
            <w:r w:rsidRPr="002B5514">
              <w:rPr>
                <w:rFonts w:ascii="Consolas" w:eastAsia="Consolas" w:hAnsi="Consolas"/>
                <w:sz w:val="22"/>
              </w:rPr>
              <w:t>반복문을</w:t>
            </w:r>
            <w:proofErr w:type="spellEnd"/>
            <w:r w:rsidRPr="002B5514">
              <w:rPr>
                <w:rFonts w:ascii="Consolas" w:eastAsia="Consolas" w:hAnsi="Consolas"/>
                <w:sz w:val="22"/>
              </w:rPr>
              <w:t xml:space="preserve"> </w:t>
            </w:r>
            <w:proofErr w:type="spellStart"/>
            <w:r w:rsidRPr="002B5514">
              <w:rPr>
                <w:rFonts w:ascii="Consolas" w:eastAsia="Consolas" w:hAnsi="Consolas"/>
                <w:sz w:val="22"/>
              </w:rPr>
              <w:t>즉시</w:t>
            </w:r>
            <w:proofErr w:type="spellEnd"/>
            <w:r w:rsidRPr="002B5514">
              <w:rPr>
                <w:rFonts w:ascii="Consolas" w:eastAsia="Consolas" w:hAnsi="Consolas"/>
                <w:sz w:val="22"/>
              </w:rPr>
              <w:t xml:space="preserve"> </w:t>
            </w:r>
            <w:proofErr w:type="spellStart"/>
            <w:r w:rsidRPr="002B5514">
              <w:rPr>
                <w:rFonts w:ascii="Consolas" w:eastAsia="Consolas" w:hAnsi="Consolas"/>
                <w:sz w:val="22"/>
              </w:rPr>
              <w:t>종료함</w:t>
            </w:r>
            <w:proofErr w:type="spellEnd"/>
            <w:r w:rsidRPr="002B5514">
              <w:rPr>
                <w:sz w:val="22"/>
              </w:rPr>
              <w:br/>
            </w:r>
            <w:r w:rsidRPr="002B5514">
              <w:rPr>
                <w:rFonts w:ascii="Consolas" w:eastAsia="Consolas" w:hAnsi="Consolas"/>
                <w:sz w:val="22"/>
              </w:rPr>
              <w:t xml:space="preserve">        }</w:t>
            </w:r>
            <w:r w:rsidRPr="002B5514">
              <w:rPr>
                <w:sz w:val="22"/>
              </w:rPr>
              <w:br/>
            </w:r>
            <w:r w:rsidRPr="002B5514">
              <w:rPr>
                <w:rFonts w:ascii="Consolas" w:eastAsia="Consolas" w:hAnsi="Consolas"/>
                <w:sz w:val="22"/>
              </w:rPr>
              <w:t xml:space="preserve">        </w:t>
            </w:r>
            <w:proofErr w:type="spellStart"/>
            <w:r w:rsidRPr="002B5514">
              <w:rPr>
                <w:rFonts w:ascii="Consolas" w:eastAsia="Consolas" w:hAnsi="Consolas"/>
                <w:sz w:val="22"/>
              </w:rPr>
              <w:t>printf</w:t>
            </w:r>
            <w:proofErr w:type="spellEnd"/>
            <w:r w:rsidRPr="002B5514">
              <w:rPr>
                <w:rFonts w:ascii="Consolas" w:eastAsia="Consolas" w:hAnsi="Consolas"/>
                <w:sz w:val="22"/>
              </w:rPr>
              <w:t xml:space="preserve">("%d\n", </w:t>
            </w:r>
            <w:proofErr w:type="spellStart"/>
            <w:r w:rsidRPr="002B5514">
              <w:rPr>
                <w:rFonts w:ascii="Consolas" w:eastAsia="Consolas" w:hAnsi="Consolas"/>
                <w:sz w:val="22"/>
              </w:rPr>
              <w:t>i</w:t>
            </w:r>
            <w:proofErr w:type="spellEnd"/>
            <w:r w:rsidRPr="002B5514">
              <w:rPr>
                <w:rFonts w:ascii="Consolas" w:eastAsia="Consolas" w:hAnsi="Consolas"/>
                <w:sz w:val="22"/>
              </w:rPr>
              <w:t>);</w:t>
            </w:r>
            <w:r w:rsidRPr="002B5514">
              <w:rPr>
                <w:sz w:val="22"/>
              </w:rPr>
              <w:br/>
            </w:r>
            <w:r w:rsidRPr="002B5514">
              <w:rPr>
                <w:rFonts w:ascii="Consolas" w:eastAsia="Consolas" w:hAnsi="Consolas"/>
                <w:sz w:val="22"/>
              </w:rPr>
              <w:t xml:space="preserve">    }</w:t>
            </w:r>
            <w:r w:rsidRPr="002B5514">
              <w:rPr>
                <w:sz w:val="22"/>
              </w:rPr>
              <w:br/>
            </w:r>
            <w:r w:rsidRPr="002B5514">
              <w:rPr>
                <w:rFonts w:ascii="Consolas" w:eastAsia="Consolas" w:hAnsi="Consolas"/>
                <w:sz w:val="22"/>
              </w:rPr>
              <w:t xml:space="preserve">    return 0;</w:t>
            </w:r>
            <w:r w:rsidRPr="002B5514">
              <w:rPr>
                <w:sz w:val="22"/>
              </w:rPr>
              <w:br/>
            </w:r>
            <w:r w:rsidRPr="002B5514">
              <w:rPr>
                <w:rFonts w:ascii="Consolas" w:eastAsia="Consolas" w:hAnsi="Consolas"/>
                <w:sz w:val="22"/>
              </w:rPr>
              <w:t>}</w:t>
            </w:r>
          </w:p>
        </w:tc>
      </w:tr>
    </w:tbl>
    <w:p w14:paraId="23684123" w14:textId="77777777" w:rsidR="00242322" w:rsidRPr="002B5514" w:rsidRDefault="00242322">
      <w:pPr>
        <w:spacing w:after="100"/>
        <w:rPr>
          <w:sz w:val="22"/>
        </w:rPr>
      </w:pPr>
    </w:p>
    <w:tbl>
      <w:tblPr>
        <w:tblW w:w="5000" w:type="pct"/>
        <w:jc w:val="center"/>
        <w:tblLook w:val="04A0" w:firstRow="1" w:lastRow="0" w:firstColumn="1" w:lastColumn="0" w:noHBand="0" w:noVBand="1"/>
      </w:tblPr>
      <w:tblGrid>
        <w:gridCol w:w="11046"/>
      </w:tblGrid>
      <w:tr w:rsidR="00242322" w:rsidRPr="002B5514" w14:paraId="14D931CD" w14:textId="77777777">
        <w:trPr>
          <w:cantSplit/>
          <w:jc w:val="center"/>
        </w:trPr>
        <w:tc>
          <w:tcPr>
            <w:tcW w:w="1076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197AD16" w14:textId="77777777" w:rsidR="00242322" w:rsidRPr="002B5514" w:rsidRDefault="00000000">
            <w:pPr>
              <w:spacing w:after="120" w:line="259" w:lineRule="auto"/>
              <w:rPr>
                <w:sz w:val="22"/>
                <w:lang w:eastAsia="ko-KR"/>
              </w:rPr>
            </w:pPr>
            <w:r w:rsidRPr="002B5514">
              <w:rPr>
                <w:b/>
                <w:sz w:val="22"/>
                <w:lang w:eastAsia="ko-KR"/>
              </w:rPr>
              <w:t xml:space="preserve">4. </w:t>
            </w:r>
            <w:r w:rsidRPr="002B5514">
              <w:rPr>
                <w:sz w:val="22"/>
                <w:lang w:eastAsia="ko-KR"/>
              </w:rPr>
              <w:t>사용자가 1 이상의 정수 n을 입력하면 1부터 n까지의 합을 구하여 출력하는 프로그램을 while 문을 사용해서 작성해 보세요.</w:t>
            </w:r>
            <w:r w:rsidRPr="002B5514">
              <w:rPr>
                <w:sz w:val="22"/>
                <w:lang w:eastAsia="ko-KR"/>
              </w:rPr>
              <w:br/>
            </w:r>
            <w:r w:rsidRPr="002B5514">
              <w:rPr>
                <w:sz w:val="22"/>
                <w:lang w:eastAsia="ko-KR"/>
              </w:rPr>
              <w:br/>
              <w:t>[실행 결과]</w:t>
            </w:r>
            <w:r w:rsidRPr="002B5514">
              <w:rPr>
                <w:sz w:val="22"/>
                <w:lang w:eastAsia="ko-KR"/>
              </w:rPr>
              <w:br/>
              <w:t xml:space="preserve">정수를 </w:t>
            </w:r>
            <w:proofErr w:type="gramStart"/>
            <w:r w:rsidRPr="002B5514">
              <w:rPr>
                <w:sz w:val="22"/>
                <w:lang w:eastAsia="ko-KR"/>
              </w:rPr>
              <w:t>입력하세요 :</w:t>
            </w:r>
            <w:proofErr w:type="gramEnd"/>
            <w:r w:rsidRPr="002B5514">
              <w:rPr>
                <w:sz w:val="22"/>
                <w:lang w:eastAsia="ko-KR"/>
              </w:rPr>
              <w:t xml:space="preserve"> 5</w:t>
            </w:r>
            <w:r w:rsidRPr="002B5514">
              <w:rPr>
                <w:sz w:val="22"/>
                <w:lang w:eastAsia="ko-KR"/>
              </w:rPr>
              <w:br/>
              <w:t>1부터 5까지의 합은 15 입니다.</w:t>
            </w:r>
          </w:p>
          <w:p w14:paraId="62D808DF" w14:textId="77777777" w:rsidR="00242322" w:rsidRPr="002B5514" w:rsidRDefault="00000000">
            <w:pPr>
              <w:spacing w:before="40" w:after="0" w:line="240" w:lineRule="auto"/>
              <w:rPr>
                <w:sz w:val="22"/>
              </w:rPr>
            </w:pPr>
            <w:r w:rsidRPr="002B5514">
              <w:rPr>
                <w:rFonts w:ascii="Consolas" w:eastAsia="Consolas" w:hAnsi="Consolas"/>
                <w:sz w:val="22"/>
              </w:rPr>
              <w:t>#define _CRT_SECURE_NO_WARNINGS</w:t>
            </w:r>
            <w:r w:rsidRPr="002B5514">
              <w:rPr>
                <w:sz w:val="22"/>
              </w:rPr>
              <w:br/>
            </w:r>
            <w:r w:rsidRPr="002B5514">
              <w:rPr>
                <w:rFonts w:ascii="Consolas" w:eastAsia="Consolas" w:hAnsi="Consolas"/>
                <w:sz w:val="22"/>
              </w:rPr>
              <w:t>#include &lt;</w:t>
            </w:r>
            <w:proofErr w:type="spellStart"/>
            <w:r w:rsidRPr="002B5514">
              <w:rPr>
                <w:rFonts w:ascii="Consolas" w:eastAsia="Consolas" w:hAnsi="Consolas"/>
                <w:sz w:val="22"/>
              </w:rPr>
              <w:t>stdio.h</w:t>
            </w:r>
            <w:proofErr w:type="spellEnd"/>
            <w:r w:rsidRPr="002B5514">
              <w:rPr>
                <w:rFonts w:ascii="Consolas" w:eastAsia="Consolas" w:hAnsi="Consolas"/>
                <w:sz w:val="22"/>
              </w:rPr>
              <w:t>&gt;</w:t>
            </w:r>
            <w:r w:rsidRPr="002B5514">
              <w:rPr>
                <w:sz w:val="22"/>
              </w:rPr>
              <w:br/>
            </w:r>
            <w:r w:rsidRPr="002B5514">
              <w:rPr>
                <w:sz w:val="22"/>
              </w:rPr>
              <w:br/>
            </w:r>
            <w:r w:rsidRPr="002B5514">
              <w:rPr>
                <w:rFonts w:ascii="Consolas" w:eastAsia="Consolas" w:hAnsi="Consolas"/>
                <w:sz w:val="22"/>
              </w:rPr>
              <w:t xml:space="preserve">int </w:t>
            </w:r>
            <w:proofErr w:type="gramStart"/>
            <w:r w:rsidRPr="002B5514">
              <w:rPr>
                <w:rFonts w:ascii="Consolas" w:eastAsia="Consolas" w:hAnsi="Consolas"/>
                <w:sz w:val="22"/>
              </w:rPr>
              <w:t>main(</w:t>
            </w:r>
            <w:proofErr w:type="gramEnd"/>
            <w:r w:rsidRPr="002B5514">
              <w:rPr>
                <w:rFonts w:ascii="Consolas" w:eastAsia="Consolas" w:hAnsi="Consolas"/>
                <w:sz w:val="22"/>
              </w:rPr>
              <w:t>) {</w:t>
            </w:r>
            <w:r w:rsidRPr="002B5514">
              <w:rPr>
                <w:sz w:val="22"/>
              </w:rPr>
              <w:br/>
            </w:r>
            <w:r w:rsidRPr="002B5514">
              <w:rPr>
                <w:rFonts w:ascii="Consolas" w:eastAsia="Consolas" w:hAnsi="Consolas"/>
                <w:sz w:val="22"/>
              </w:rPr>
              <w:t xml:space="preserve">    // </w:t>
            </w:r>
            <w:proofErr w:type="spellStart"/>
            <w:r w:rsidRPr="002B5514">
              <w:rPr>
                <w:rFonts w:ascii="Consolas" w:eastAsia="Consolas" w:hAnsi="Consolas"/>
                <w:sz w:val="22"/>
              </w:rPr>
              <w:t>여기에</w:t>
            </w:r>
            <w:proofErr w:type="spellEnd"/>
            <w:r w:rsidRPr="002B5514">
              <w:rPr>
                <w:rFonts w:ascii="Consolas" w:eastAsia="Consolas" w:hAnsi="Consolas"/>
                <w:sz w:val="22"/>
              </w:rPr>
              <w:t xml:space="preserve"> </w:t>
            </w:r>
            <w:proofErr w:type="spellStart"/>
            <w:r w:rsidRPr="002B5514">
              <w:rPr>
                <w:rFonts w:ascii="Consolas" w:eastAsia="Consolas" w:hAnsi="Consolas"/>
                <w:sz w:val="22"/>
              </w:rPr>
              <w:t>코드를</w:t>
            </w:r>
            <w:proofErr w:type="spellEnd"/>
            <w:r w:rsidRPr="002B5514">
              <w:rPr>
                <w:rFonts w:ascii="Consolas" w:eastAsia="Consolas" w:hAnsi="Consolas"/>
                <w:sz w:val="22"/>
              </w:rPr>
              <w:t xml:space="preserve"> </w:t>
            </w:r>
            <w:proofErr w:type="spellStart"/>
            <w:r w:rsidRPr="002B5514">
              <w:rPr>
                <w:rFonts w:ascii="Consolas" w:eastAsia="Consolas" w:hAnsi="Consolas"/>
                <w:sz w:val="22"/>
              </w:rPr>
              <w:t>작성하세요</w:t>
            </w:r>
            <w:proofErr w:type="spellEnd"/>
            <w:r w:rsidRPr="002B5514">
              <w:rPr>
                <w:rFonts w:ascii="Consolas" w:eastAsia="Consolas" w:hAnsi="Consolas"/>
                <w:sz w:val="22"/>
              </w:rPr>
              <w:t>.</w:t>
            </w:r>
            <w:r w:rsidRPr="002B5514">
              <w:rPr>
                <w:sz w:val="22"/>
              </w:rPr>
              <w:br/>
            </w:r>
            <w:r w:rsidRPr="002B5514">
              <w:rPr>
                <w:sz w:val="22"/>
              </w:rPr>
              <w:br/>
            </w:r>
            <w:r w:rsidRPr="002B5514">
              <w:rPr>
                <w:rFonts w:ascii="Consolas" w:eastAsia="Consolas" w:hAnsi="Consolas"/>
                <w:sz w:val="22"/>
              </w:rPr>
              <w:t xml:space="preserve">    return 0;</w:t>
            </w:r>
            <w:r w:rsidRPr="002B5514">
              <w:rPr>
                <w:sz w:val="22"/>
              </w:rPr>
              <w:br/>
            </w:r>
            <w:r w:rsidRPr="002B5514">
              <w:rPr>
                <w:rFonts w:ascii="Consolas" w:eastAsia="Consolas" w:hAnsi="Consolas"/>
                <w:sz w:val="22"/>
              </w:rPr>
              <w:t>}</w:t>
            </w:r>
          </w:p>
        </w:tc>
      </w:tr>
    </w:tbl>
    <w:p w14:paraId="6B583054" w14:textId="77777777" w:rsidR="00242322" w:rsidRPr="002B5514" w:rsidRDefault="00242322">
      <w:pPr>
        <w:spacing w:after="100"/>
        <w:rPr>
          <w:sz w:val="22"/>
        </w:rPr>
      </w:pPr>
    </w:p>
    <w:tbl>
      <w:tblPr>
        <w:tblW w:w="5000" w:type="pct"/>
        <w:jc w:val="center"/>
        <w:tblLook w:val="04A0" w:firstRow="1" w:lastRow="0" w:firstColumn="1" w:lastColumn="0" w:noHBand="0" w:noVBand="1"/>
      </w:tblPr>
      <w:tblGrid>
        <w:gridCol w:w="11046"/>
      </w:tblGrid>
      <w:tr w:rsidR="00242322" w:rsidRPr="002B5514" w14:paraId="346808E6" w14:textId="77777777">
        <w:trPr>
          <w:cantSplit/>
          <w:jc w:val="center"/>
        </w:trPr>
        <w:tc>
          <w:tcPr>
            <w:tcW w:w="1076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14302D3" w14:textId="77777777" w:rsidR="00242322" w:rsidRPr="002B5514" w:rsidRDefault="00000000">
            <w:pPr>
              <w:spacing w:after="120" w:line="259" w:lineRule="auto"/>
              <w:rPr>
                <w:sz w:val="22"/>
              </w:rPr>
            </w:pPr>
            <w:r w:rsidRPr="002B5514">
              <w:rPr>
                <w:b/>
                <w:sz w:val="22"/>
                <w:lang w:eastAsia="ko-KR"/>
              </w:rPr>
              <w:lastRenderedPageBreak/>
              <w:t xml:space="preserve">5. </w:t>
            </w:r>
            <w:r w:rsidRPr="002B5514">
              <w:rPr>
                <w:sz w:val="22"/>
                <w:lang w:eastAsia="ko-KR"/>
              </w:rPr>
              <w:t>1부터 100까지의 정수 중 6의 배수만을 출력하는 프로그램을 for문을 사용해서 작성해 보세요.</w:t>
            </w:r>
            <w:r w:rsidRPr="002B5514">
              <w:rPr>
                <w:sz w:val="22"/>
                <w:lang w:eastAsia="ko-KR"/>
              </w:rPr>
              <w:br/>
            </w:r>
            <w:r w:rsidRPr="002B5514">
              <w:rPr>
                <w:sz w:val="22"/>
                <w:lang w:eastAsia="ko-KR"/>
              </w:rPr>
              <w:br/>
            </w:r>
            <w:r w:rsidRPr="002B5514">
              <w:rPr>
                <w:sz w:val="22"/>
              </w:rPr>
              <w:t>[</w:t>
            </w:r>
            <w:proofErr w:type="spellStart"/>
            <w:r w:rsidRPr="002B5514">
              <w:rPr>
                <w:sz w:val="22"/>
              </w:rPr>
              <w:t>실행</w:t>
            </w:r>
            <w:proofErr w:type="spellEnd"/>
            <w:r w:rsidRPr="002B5514">
              <w:rPr>
                <w:sz w:val="22"/>
              </w:rPr>
              <w:t xml:space="preserve"> </w:t>
            </w:r>
            <w:proofErr w:type="spellStart"/>
            <w:r w:rsidRPr="002B5514">
              <w:rPr>
                <w:sz w:val="22"/>
              </w:rPr>
              <w:t>결과</w:t>
            </w:r>
            <w:proofErr w:type="spellEnd"/>
            <w:r w:rsidRPr="002B5514">
              <w:rPr>
                <w:sz w:val="22"/>
              </w:rPr>
              <w:t>]</w:t>
            </w:r>
            <w:r w:rsidRPr="002B5514">
              <w:rPr>
                <w:sz w:val="22"/>
              </w:rPr>
              <w:br/>
              <w:t>6 12 18 24 30 36 42 48 54 60 66 72 78 84 90 96</w:t>
            </w:r>
          </w:p>
          <w:p w14:paraId="72D01950" w14:textId="77777777" w:rsidR="00242322" w:rsidRPr="002B5514" w:rsidRDefault="00000000">
            <w:pPr>
              <w:spacing w:before="40" w:after="0" w:line="240" w:lineRule="auto"/>
              <w:rPr>
                <w:sz w:val="22"/>
              </w:rPr>
            </w:pPr>
            <w:proofErr w:type="gramStart"/>
            <w:r w:rsidRPr="002B5514">
              <w:rPr>
                <w:rFonts w:ascii="Consolas" w:eastAsia="Consolas" w:hAnsi="Consolas"/>
                <w:sz w:val="22"/>
              </w:rPr>
              <w:t>#include</w:t>
            </w:r>
            <w:proofErr w:type="gramEnd"/>
            <w:r w:rsidRPr="002B5514">
              <w:rPr>
                <w:rFonts w:ascii="Consolas" w:eastAsia="Consolas" w:hAnsi="Consolas"/>
                <w:sz w:val="22"/>
              </w:rPr>
              <w:t xml:space="preserve"> &lt;</w:t>
            </w:r>
            <w:proofErr w:type="spellStart"/>
            <w:r w:rsidRPr="002B5514">
              <w:rPr>
                <w:rFonts w:ascii="Consolas" w:eastAsia="Consolas" w:hAnsi="Consolas"/>
                <w:sz w:val="22"/>
              </w:rPr>
              <w:t>stdio.h</w:t>
            </w:r>
            <w:proofErr w:type="spellEnd"/>
            <w:r w:rsidRPr="002B5514">
              <w:rPr>
                <w:rFonts w:ascii="Consolas" w:eastAsia="Consolas" w:hAnsi="Consolas"/>
                <w:sz w:val="22"/>
              </w:rPr>
              <w:t>&gt;</w:t>
            </w:r>
            <w:r w:rsidRPr="002B5514">
              <w:rPr>
                <w:sz w:val="22"/>
              </w:rPr>
              <w:br/>
            </w:r>
            <w:r w:rsidRPr="002B5514">
              <w:rPr>
                <w:sz w:val="22"/>
              </w:rPr>
              <w:br/>
            </w:r>
            <w:r w:rsidRPr="002B5514">
              <w:rPr>
                <w:rFonts w:ascii="Consolas" w:eastAsia="Consolas" w:hAnsi="Consolas"/>
                <w:sz w:val="22"/>
              </w:rPr>
              <w:t xml:space="preserve">int </w:t>
            </w:r>
            <w:proofErr w:type="gramStart"/>
            <w:r w:rsidRPr="002B5514">
              <w:rPr>
                <w:rFonts w:ascii="Consolas" w:eastAsia="Consolas" w:hAnsi="Consolas"/>
                <w:sz w:val="22"/>
              </w:rPr>
              <w:t>main(</w:t>
            </w:r>
            <w:proofErr w:type="gramEnd"/>
            <w:r w:rsidRPr="002B5514">
              <w:rPr>
                <w:rFonts w:ascii="Consolas" w:eastAsia="Consolas" w:hAnsi="Consolas"/>
                <w:sz w:val="22"/>
              </w:rPr>
              <w:t>) {</w:t>
            </w:r>
            <w:r w:rsidRPr="002B5514">
              <w:rPr>
                <w:sz w:val="22"/>
              </w:rPr>
              <w:br/>
            </w:r>
            <w:r w:rsidRPr="002B5514">
              <w:rPr>
                <w:rFonts w:ascii="Consolas" w:eastAsia="Consolas" w:hAnsi="Consolas"/>
                <w:sz w:val="22"/>
              </w:rPr>
              <w:t xml:space="preserve">    // </w:t>
            </w:r>
            <w:proofErr w:type="spellStart"/>
            <w:r w:rsidRPr="002B5514">
              <w:rPr>
                <w:rFonts w:ascii="Consolas" w:eastAsia="Consolas" w:hAnsi="Consolas"/>
                <w:sz w:val="22"/>
              </w:rPr>
              <w:t>여기에</w:t>
            </w:r>
            <w:proofErr w:type="spellEnd"/>
            <w:r w:rsidRPr="002B5514">
              <w:rPr>
                <w:rFonts w:ascii="Consolas" w:eastAsia="Consolas" w:hAnsi="Consolas"/>
                <w:sz w:val="22"/>
              </w:rPr>
              <w:t xml:space="preserve"> </w:t>
            </w:r>
            <w:proofErr w:type="spellStart"/>
            <w:r w:rsidRPr="002B5514">
              <w:rPr>
                <w:rFonts w:ascii="Consolas" w:eastAsia="Consolas" w:hAnsi="Consolas"/>
                <w:sz w:val="22"/>
              </w:rPr>
              <w:t>코드를</w:t>
            </w:r>
            <w:proofErr w:type="spellEnd"/>
            <w:r w:rsidRPr="002B5514">
              <w:rPr>
                <w:rFonts w:ascii="Consolas" w:eastAsia="Consolas" w:hAnsi="Consolas"/>
                <w:sz w:val="22"/>
              </w:rPr>
              <w:t xml:space="preserve"> </w:t>
            </w:r>
            <w:proofErr w:type="spellStart"/>
            <w:r w:rsidRPr="002B5514">
              <w:rPr>
                <w:rFonts w:ascii="Consolas" w:eastAsia="Consolas" w:hAnsi="Consolas"/>
                <w:sz w:val="22"/>
              </w:rPr>
              <w:t>작성하세요</w:t>
            </w:r>
            <w:proofErr w:type="spellEnd"/>
            <w:r w:rsidRPr="002B5514">
              <w:rPr>
                <w:rFonts w:ascii="Consolas" w:eastAsia="Consolas" w:hAnsi="Consolas"/>
                <w:sz w:val="22"/>
              </w:rPr>
              <w:t>.</w:t>
            </w:r>
            <w:r w:rsidRPr="002B5514">
              <w:rPr>
                <w:sz w:val="22"/>
              </w:rPr>
              <w:br/>
            </w:r>
            <w:r w:rsidRPr="002B5514">
              <w:rPr>
                <w:sz w:val="22"/>
              </w:rPr>
              <w:br/>
            </w:r>
            <w:r w:rsidRPr="002B5514">
              <w:rPr>
                <w:rFonts w:ascii="Consolas" w:eastAsia="Consolas" w:hAnsi="Consolas"/>
                <w:sz w:val="22"/>
              </w:rPr>
              <w:t xml:space="preserve">    return 0;</w:t>
            </w:r>
            <w:r w:rsidRPr="002B5514">
              <w:rPr>
                <w:sz w:val="22"/>
              </w:rPr>
              <w:br/>
            </w:r>
            <w:r w:rsidRPr="002B5514">
              <w:rPr>
                <w:rFonts w:ascii="Consolas" w:eastAsia="Consolas" w:hAnsi="Consolas"/>
                <w:sz w:val="22"/>
              </w:rPr>
              <w:t>}</w:t>
            </w:r>
          </w:p>
        </w:tc>
      </w:tr>
    </w:tbl>
    <w:p w14:paraId="162A3CB2" w14:textId="77777777" w:rsidR="00242322" w:rsidRPr="002B5514" w:rsidRDefault="00242322">
      <w:pPr>
        <w:spacing w:after="100"/>
        <w:rPr>
          <w:sz w:val="22"/>
        </w:rPr>
      </w:pPr>
    </w:p>
    <w:tbl>
      <w:tblPr>
        <w:tblW w:w="5000" w:type="pct"/>
        <w:jc w:val="center"/>
        <w:tblLook w:val="04A0" w:firstRow="1" w:lastRow="0" w:firstColumn="1" w:lastColumn="0" w:noHBand="0" w:noVBand="1"/>
      </w:tblPr>
      <w:tblGrid>
        <w:gridCol w:w="11046"/>
      </w:tblGrid>
      <w:tr w:rsidR="00242322" w:rsidRPr="002B5514" w14:paraId="5D340B91" w14:textId="77777777">
        <w:trPr>
          <w:cantSplit/>
          <w:jc w:val="center"/>
        </w:trPr>
        <w:tc>
          <w:tcPr>
            <w:tcW w:w="1076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D6723AC" w14:textId="082D0811" w:rsidR="00242322" w:rsidRPr="002B5514" w:rsidRDefault="00000000">
            <w:pPr>
              <w:spacing w:after="120" w:line="259" w:lineRule="auto"/>
              <w:rPr>
                <w:sz w:val="22"/>
              </w:rPr>
            </w:pPr>
            <w:r w:rsidRPr="002B5514">
              <w:rPr>
                <w:b/>
                <w:sz w:val="22"/>
                <w:lang w:eastAsia="ko-KR"/>
              </w:rPr>
              <w:t xml:space="preserve">6. </w:t>
            </w:r>
            <w:r w:rsidRPr="002B5514">
              <w:rPr>
                <w:sz w:val="22"/>
                <w:lang w:eastAsia="ko-KR"/>
              </w:rPr>
              <w:t xml:space="preserve">배열 요소들의 총합과 평균을 구하는 코드를 작성해 보세요. </w:t>
            </w:r>
            <w:r w:rsidRPr="002B5514">
              <w:rPr>
                <w:sz w:val="22"/>
                <w:lang w:eastAsia="ko-KR"/>
              </w:rPr>
              <w:br/>
            </w:r>
            <w:r w:rsidRPr="002B5514">
              <w:rPr>
                <w:sz w:val="22"/>
                <w:lang w:eastAsia="ko-KR"/>
              </w:rPr>
              <w:br/>
            </w:r>
            <w:r w:rsidRPr="002B5514">
              <w:rPr>
                <w:sz w:val="22"/>
              </w:rPr>
              <w:t>[</w:t>
            </w:r>
            <w:proofErr w:type="spellStart"/>
            <w:r w:rsidRPr="002B5514">
              <w:rPr>
                <w:sz w:val="22"/>
              </w:rPr>
              <w:t>실행</w:t>
            </w:r>
            <w:proofErr w:type="spellEnd"/>
            <w:r w:rsidRPr="002B5514">
              <w:rPr>
                <w:sz w:val="22"/>
              </w:rPr>
              <w:t xml:space="preserve"> </w:t>
            </w:r>
            <w:proofErr w:type="spellStart"/>
            <w:r w:rsidRPr="002B5514">
              <w:rPr>
                <w:sz w:val="22"/>
              </w:rPr>
              <w:t>결과</w:t>
            </w:r>
            <w:proofErr w:type="spellEnd"/>
            <w:r w:rsidRPr="002B5514">
              <w:rPr>
                <w:sz w:val="22"/>
              </w:rPr>
              <w:t>]</w:t>
            </w:r>
            <w:r w:rsidRPr="002B5514">
              <w:rPr>
                <w:sz w:val="22"/>
              </w:rPr>
              <w:br/>
            </w:r>
            <w:proofErr w:type="spellStart"/>
            <w:proofErr w:type="gramStart"/>
            <w:r w:rsidRPr="002B5514">
              <w:rPr>
                <w:sz w:val="22"/>
              </w:rPr>
              <w:t>총합</w:t>
            </w:r>
            <w:proofErr w:type="spellEnd"/>
            <w:r w:rsidRPr="002B5514">
              <w:rPr>
                <w:sz w:val="22"/>
              </w:rPr>
              <w:t xml:space="preserve"> :</w:t>
            </w:r>
            <w:proofErr w:type="gramEnd"/>
            <w:r w:rsidRPr="002B5514">
              <w:rPr>
                <w:sz w:val="22"/>
              </w:rPr>
              <w:t xml:space="preserve"> 150</w:t>
            </w:r>
            <w:r w:rsidRPr="002B5514">
              <w:rPr>
                <w:sz w:val="22"/>
              </w:rPr>
              <w:br/>
            </w:r>
            <w:proofErr w:type="spellStart"/>
            <w:proofErr w:type="gramStart"/>
            <w:r w:rsidRPr="002B5514">
              <w:rPr>
                <w:sz w:val="22"/>
              </w:rPr>
              <w:t>평균</w:t>
            </w:r>
            <w:proofErr w:type="spellEnd"/>
            <w:r w:rsidRPr="002B5514">
              <w:rPr>
                <w:sz w:val="22"/>
              </w:rPr>
              <w:t xml:space="preserve"> :</w:t>
            </w:r>
            <w:proofErr w:type="gramEnd"/>
            <w:r w:rsidRPr="002B5514">
              <w:rPr>
                <w:sz w:val="22"/>
              </w:rPr>
              <w:t xml:space="preserve"> 30.000000</w:t>
            </w:r>
          </w:p>
          <w:p w14:paraId="28D0615E" w14:textId="77777777" w:rsidR="00242322" w:rsidRPr="002B5514" w:rsidRDefault="00000000">
            <w:pPr>
              <w:spacing w:before="40" w:after="0" w:line="240" w:lineRule="auto"/>
              <w:rPr>
                <w:sz w:val="22"/>
              </w:rPr>
            </w:pPr>
            <w:r w:rsidRPr="002B5514">
              <w:rPr>
                <w:rFonts w:ascii="Consolas" w:eastAsia="Consolas" w:hAnsi="Consolas"/>
                <w:sz w:val="22"/>
              </w:rPr>
              <w:t>#include &lt;</w:t>
            </w:r>
            <w:proofErr w:type="spellStart"/>
            <w:r w:rsidRPr="002B5514">
              <w:rPr>
                <w:rFonts w:ascii="Consolas" w:eastAsia="Consolas" w:hAnsi="Consolas"/>
                <w:sz w:val="22"/>
              </w:rPr>
              <w:t>stdio.h</w:t>
            </w:r>
            <w:proofErr w:type="spellEnd"/>
            <w:r w:rsidRPr="002B5514">
              <w:rPr>
                <w:rFonts w:ascii="Consolas" w:eastAsia="Consolas" w:hAnsi="Consolas"/>
                <w:sz w:val="22"/>
              </w:rPr>
              <w:t>&gt;</w:t>
            </w:r>
            <w:r w:rsidRPr="002B5514">
              <w:rPr>
                <w:sz w:val="22"/>
              </w:rPr>
              <w:br/>
            </w:r>
            <w:r w:rsidRPr="002B5514">
              <w:rPr>
                <w:sz w:val="22"/>
              </w:rPr>
              <w:br/>
            </w:r>
            <w:r w:rsidRPr="002B5514">
              <w:rPr>
                <w:rFonts w:ascii="Consolas" w:eastAsia="Consolas" w:hAnsi="Consolas"/>
                <w:sz w:val="22"/>
              </w:rPr>
              <w:t>int main() {</w:t>
            </w:r>
            <w:r w:rsidRPr="002B5514">
              <w:rPr>
                <w:sz w:val="22"/>
              </w:rPr>
              <w:br/>
            </w:r>
            <w:r w:rsidRPr="002B5514">
              <w:rPr>
                <w:rFonts w:ascii="Consolas" w:eastAsia="Consolas" w:hAnsi="Consolas"/>
                <w:sz w:val="22"/>
              </w:rPr>
              <w:t xml:space="preserve">    int num[5] = { 10, 20, 30, 40, 50 };</w:t>
            </w:r>
            <w:r w:rsidRPr="002B5514">
              <w:rPr>
                <w:sz w:val="22"/>
              </w:rPr>
              <w:br/>
            </w:r>
            <w:r w:rsidRPr="002B5514">
              <w:rPr>
                <w:rFonts w:ascii="Consolas" w:eastAsia="Consolas" w:hAnsi="Consolas"/>
                <w:sz w:val="22"/>
              </w:rPr>
              <w:t xml:space="preserve">    int sum = 0;</w:t>
            </w:r>
            <w:r w:rsidRPr="002B5514">
              <w:rPr>
                <w:sz w:val="22"/>
              </w:rPr>
              <w:br/>
            </w:r>
            <w:r w:rsidRPr="002B5514">
              <w:rPr>
                <w:rFonts w:ascii="Consolas" w:eastAsia="Consolas" w:hAnsi="Consolas"/>
                <w:sz w:val="22"/>
              </w:rPr>
              <w:t xml:space="preserve">    double avg = 0.0;</w:t>
            </w:r>
            <w:r w:rsidRPr="002B5514">
              <w:rPr>
                <w:sz w:val="22"/>
              </w:rPr>
              <w:br/>
            </w:r>
            <w:r w:rsidRPr="002B5514">
              <w:rPr>
                <w:sz w:val="22"/>
              </w:rPr>
              <w:br/>
            </w:r>
            <w:r w:rsidRPr="002B5514">
              <w:rPr>
                <w:rFonts w:ascii="Consolas" w:eastAsia="Consolas" w:hAnsi="Consolas"/>
                <w:sz w:val="22"/>
              </w:rPr>
              <w:t xml:space="preserve">    // </w:t>
            </w:r>
            <w:proofErr w:type="spellStart"/>
            <w:r w:rsidRPr="002B5514">
              <w:rPr>
                <w:rFonts w:ascii="Consolas" w:eastAsia="Consolas" w:hAnsi="Consolas"/>
                <w:sz w:val="22"/>
              </w:rPr>
              <w:t>여기에</w:t>
            </w:r>
            <w:proofErr w:type="spellEnd"/>
            <w:r w:rsidRPr="002B5514">
              <w:rPr>
                <w:rFonts w:ascii="Consolas" w:eastAsia="Consolas" w:hAnsi="Consolas"/>
                <w:sz w:val="22"/>
              </w:rPr>
              <w:t xml:space="preserve"> </w:t>
            </w:r>
            <w:proofErr w:type="spellStart"/>
            <w:r w:rsidRPr="002B5514">
              <w:rPr>
                <w:rFonts w:ascii="Consolas" w:eastAsia="Consolas" w:hAnsi="Consolas"/>
                <w:sz w:val="22"/>
              </w:rPr>
              <w:t>배열</w:t>
            </w:r>
            <w:proofErr w:type="spellEnd"/>
            <w:r w:rsidRPr="002B5514">
              <w:rPr>
                <w:rFonts w:ascii="Consolas" w:eastAsia="Consolas" w:hAnsi="Consolas"/>
                <w:sz w:val="22"/>
              </w:rPr>
              <w:t xml:space="preserve"> </w:t>
            </w:r>
            <w:proofErr w:type="spellStart"/>
            <w:r w:rsidRPr="002B5514">
              <w:rPr>
                <w:rFonts w:ascii="Consolas" w:eastAsia="Consolas" w:hAnsi="Consolas"/>
                <w:sz w:val="22"/>
              </w:rPr>
              <w:t>요소의</w:t>
            </w:r>
            <w:proofErr w:type="spellEnd"/>
            <w:r w:rsidRPr="002B5514">
              <w:rPr>
                <w:rFonts w:ascii="Consolas" w:eastAsia="Consolas" w:hAnsi="Consolas"/>
                <w:sz w:val="22"/>
              </w:rPr>
              <w:t xml:space="preserve"> </w:t>
            </w:r>
            <w:proofErr w:type="spellStart"/>
            <w:r w:rsidRPr="002B5514">
              <w:rPr>
                <w:rFonts w:ascii="Consolas" w:eastAsia="Consolas" w:hAnsi="Consolas"/>
                <w:sz w:val="22"/>
              </w:rPr>
              <w:t>합과</w:t>
            </w:r>
            <w:proofErr w:type="spellEnd"/>
            <w:r w:rsidRPr="002B5514">
              <w:rPr>
                <w:rFonts w:ascii="Consolas" w:eastAsia="Consolas" w:hAnsi="Consolas"/>
                <w:sz w:val="22"/>
              </w:rPr>
              <w:t xml:space="preserve"> </w:t>
            </w:r>
            <w:proofErr w:type="spellStart"/>
            <w:r w:rsidRPr="002B5514">
              <w:rPr>
                <w:rFonts w:ascii="Consolas" w:eastAsia="Consolas" w:hAnsi="Consolas"/>
                <w:sz w:val="22"/>
              </w:rPr>
              <w:t>평균을</w:t>
            </w:r>
            <w:proofErr w:type="spellEnd"/>
            <w:r w:rsidRPr="002B5514">
              <w:rPr>
                <w:rFonts w:ascii="Consolas" w:eastAsia="Consolas" w:hAnsi="Consolas"/>
                <w:sz w:val="22"/>
              </w:rPr>
              <w:t xml:space="preserve"> </w:t>
            </w:r>
            <w:proofErr w:type="spellStart"/>
            <w:r w:rsidRPr="002B5514">
              <w:rPr>
                <w:rFonts w:ascii="Consolas" w:eastAsia="Consolas" w:hAnsi="Consolas"/>
                <w:sz w:val="22"/>
              </w:rPr>
              <w:t>구하는</w:t>
            </w:r>
            <w:proofErr w:type="spellEnd"/>
            <w:r w:rsidRPr="002B5514">
              <w:rPr>
                <w:rFonts w:ascii="Consolas" w:eastAsia="Consolas" w:hAnsi="Consolas"/>
                <w:sz w:val="22"/>
              </w:rPr>
              <w:t xml:space="preserve"> </w:t>
            </w:r>
            <w:proofErr w:type="spellStart"/>
            <w:r w:rsidRPr="002B5514">
              <w:rPr>
                <w:rFonts w:ascii="Consolas" w:eastAsia="Consolas" w:hAnsi="Consolas"/>
                <w:sz w:val="22"/>
              </w:rPr>
              <w:t>코드를</w:t>
            </w:r>
            <w:proofErr w:type="spellEnd"/>
            <w:r w:rsidRPr="002B5514">
              <w:rPr>
                <w:rFonts w:ascii="Consolas" w:eastAsia="Consolas" w:hAnsi="Consolas"/>
                <w:sz w:val="22"/>
              </w:rPr>
              <w:t xml:space="preserve"> </w:t>
            </w:r>
            <w:proofErr w:type="spellStart"/>
            <w:r w:rsidRPr="002B5514">
              <w:rPr>
                <w:rFonts w:ascii="Consolas" w:eastAsia="Consolas" w:hAnsi="Consolas"/>
                <w:sz w:val="22"/>
              </w:rPr>
              <w:t>작성하세요</w:t>
            </w:r>
            <w:proofErr w:type="spellEnd"/>
            <w:r w:rsidRPr="002B5514">
              <w:rPr>
                <w:rFonts w:ascii="Consolas" w:eastAsia="Consolas" w:hAnsi="Consolas"/>
                <w:sz w:val="22"/>
              </w:rPr>
              <w:t>.</w:t>
            </w:r>
            <w:r w:rsidRPr="002B5514">
              <w:rPr>
                <w:sz w:val="22"/>
              </w:rPr>
              <w:br/>
            </w:r>
            <w:r w:rsidRPr="002B5514">
              <w:rPr>
                <w:sz w:val="22"/>
              </w:rPr>
              <w:br/>
            </w:r>
            <w:r w:rsidRPr="002B5514">
              <w:rPr>
                <w:rFonts w:ascii="Consolas" w:eastAsia="Consolas" w:hAnsi="Consolas"/>
                <w:sz w:val="22"/>
              </w:rPr>
              <w:t xml:space="preserve">    </w:t>
            </w:r>
            <w:proofErr w:type="spellStart"/>
            <w:r w:rsidRPr="002B5514">
              <w:rPr>
                <w:rFonts w:ascii="Consolas" w:eastAsia="Consolas" w:hAnsi="Consolas"/>
                <w:sz w:val="22"/>
              </w:rPr>
              <w:t>printf</w:t>
            </w:r>
            <w:proofErr w:type="spellEnd"/>
            <w:r w:rsidRPr="002B5514">
              <w:rPr>
                <w:rFonts w:ascii="Consolas" w:eastAsia="Consolas" w:hAnsi="Consolas"/>
                <w:sz w:val="22"/>
              </w:rPr>
              <w:t>("</w:t>
            </w:r>
            <w:proofErr w:type="spellStart"/>
            <w:r w:rsidRPr="002B5514">
              <w:rPr>
                <w:rFonts w:ascii="Consolas" w:eastAsia="Consolas" w:hAnsi="Consolas"/>
                <w:sz w:val="22"/>
              </w:rPr>
              <w:t>총합</w:t>
            </w:r>
            <w:proofErr w:type="spellEnd"/>
            <w:r w:rsidRPr="002B5514">
              <w:rPr>
                <w:rFonts w:ascii="Consolas" w:eastAsia="Consolas" w:hAnsi="Consolas"/>
                <w:sz w:val="22"/>
              </w:rPr>
              <w:t xml:space="preserve"> : %d\n", sum);</w:t>
            </w:r>
            <w:r w:rsidRPr="002B5514">
              <w:rPr>
                <w:sz w:val="22"/>
              </w:rPr>
              <w:br/>
            </w:r>
            <w:r w:rsidRPr="002B5514">
              <w:rPr>
                <w:rFonts w:ascii="Consolas" w:eastAsia="Consolas" w:hAnsi="Consolas"/>
                <w:sz w:val="22"/>
              </w:rPr>
              <w:t xml:space="preserve">    </w:t>
            </w:r>
            <w:proofErr w:type="spellStart"/>
            <w:r w:rsidRPr="002B5514">
              <w:rPr>
                <w:rFonts w:ascii="Consolas" w:eastAsia="Consolas" w:hAnsi="Consolas"/>
                <w:sz w:val="22"/>
              </w:rPr>
              <w:t>printf</w:t>
            </w:r>
            <w:proofErr w:type="spellEnd"/>
            <w:r w:rsidRPr="002B5514">
              <w:rPr>
                <w:rFonts w:ascii="Consolas" w:eastAsia="Consolas" w:hAnsi="Consolas"/>
                <w:sz w:val="22"/>
              </w:rPr>
              <w:t>("</w:t>
            </w:r>
            <w:proofErr w:type="spellStart"/>
            <w:r w:rsidRPr="002B5514">
              <w:rPr>
                <w:rFonts w:ascii="Consolas" w:eastAsia="Consolas" w:hAnsi="Consolas"/>
                <w:sz w:val="22"/>
              </w:rPr>
              <w:t>평균</w:t>
            </w:r>
            <w:proofErr w:type="spellEnd"/>
            <w:r w:rsidRPr="002B5514">
              <w:rPr>
                <w:rFonts w:ascii="Consolas" w:eastAsia="Consolas" w:hAnsi="Consolas"/>
                <w:sz w:val="22"/>
              </w:rPr>
              <w:t xml:space="preserve"> : %</w:t>
            </w:r>
            <w:proofErr w:type="spellStart"/>
            <w:r w:rsidRPr="002B5514">
              <w:rPr>
                <w:rFonts w:ascii="Consolas" w:eastAsia="Consolas" w:hAnsi="Consolas"/>
                <w:sz w:val="22"/>
              </w:rPr>
              <w:t>lf</w:t>
            </w:r>
            <w:proofErr w:type="spellEnd"/>
            <w:r w:rsidRPr="002B5514">
              <w:rPr>
                <w:rFonts w:ascii="Consolas" w:eastAsia="Consolas" w:hAnsi="Consolas"/>
                <w:sz w:val="22"/>
              </w:rPr>
              <w:t>\n", avg);</w:t>
            </w:r>
            <w:r w:rsidRPr="002B5514">
              <w:rPr>
                <w:sz w:val="22"/>
              </w:rPr>
              <w:br/>
            </w:r>
            <w:r w:rsidRPr="002B5514">
              <w:rPr>
                <w:sz w:val="22"/>
              </w:rPr>
              <w:br/>
            </w:r>
            <w:r w:rsidRPr="002B5514">
              <w:rPr>
                <w:rFonts w:ascii="Consolas" w:eastAsia="Consolas" w:hAnsi="Consolas"/>
                <w:sz w:val="22"/>
              </w:rPr>
              <w:t xml:space="preserve">    return 0;</w:t>
            </w:r>
            <w:r w:rsidRPr="002B5514">
              <w:rPr>
                <w:sz w:val="22"/>
              </w:rPr>
              <w:br/>
            </w:r>
            <w:r w:rsidRPr="002B5514">
              <w:rPr>
                <w:rFonts w:ascii="Consolas" w:eastAsia="Consolas" w:hAnsi="Consolas"/>
                <w:sz w:val="22"/>
              </w:rPr>
              <w:t>}</w:t>
            </w:r>
          </w:p>
        </w:tc>
      </w:tr>
    </w:tbl>
    <w:p w14:paraId="30ACB143" w14:textId="77777777" w:rsidR="00242322" w:rsidRPr="002B5514" w:rsidRDefault="00242322">
      <w:pPr>
        <w:spacing w:after="100"/>
        <w:rPr>
          <w:sz w:val="22"/>
        </w:rPr>
      </w:pPr>
    </w:p>
    <w:tbl>
      <w:tblPr>
        <w:tblW w:w="5000" w:type="pct"/>
        <w:jc w:val="center"/>
        <w:tblLook w:val="04A0" w:firstRow="1" w:lastRow="0" w:firstColumn="1" w:lastColumn="0" w:noHBand="0" w:noVBand="1"/>
      </w:tblPr>
      <w:tblGrid>
        <w:gridCol w:w="11046"/>
      </w:tblGrid>
      <w:tr w:rsidR="00242322" w:rsidRPr="002B5514" w14:paraId="7FEF9DD3" w14:textId="77777777">
        <w:trPr>
          <w:cantSplit/>
          <w:jc w:val="center"/>
        </w:trPr>
        <w:tc>
          <w:tcPr>
            <w:tcW w:w="1076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C192D48" w14:textId="77777777" w:rsidR="00242322" w:rsidRPr="002B5514" w:rsidRDefault="00000000">
            <w:pPr>
              <w:spacing w:after="120" w:line="259" w:lineRule="auto"/>
              <w:rPr>
                <w:sz w:val="22"/>
                <w:lang w:eastAsia="ko-KR"/>
              </w:rPr>
            </w:pPr>
            <w:r w:rsidRPr="002B5514">
              <w:rPr>
                <w:b/>
                <w:sz w:val="22"/>
                <w:lang w:eastAsia="ko-KR"/>
              </w:rPr>
              <w:lastRenderedPageBreak/>
              <w:t xml:space="preserve">7. </w:t>
            </w:r>
            <w:proofErr w:type="spellStart"/>
            <w:r w:rsidRPr="002B5514">
              <w:rPr>
                <w:sz w:val="22"/>
                <w:lang w:eastAsia="ko-KR"/>
              </w:rPr>
              <w:t>입력받은</w:t>
            </w:r>
            <w:proofErr w:type="spellEnd"/>
            <w:r w:rsidRPr="002B5514">
              <w:rPr>
                <w:sz w:val="22"/>
                <w:lang w:eastAsia="ko-KR"/>
              </w:rPr>
              <w:t xml:space="preserve"> 영단어를 거꾸로 출력하세요.</w:t>
            </w:r>
            <w:r w:rsidRPr="002B5514">
              <w:rPr>
                <w:sz w:val="22"/>
                <w:lang w:eastAsia="ko-KR"/>
              </w:rPr>
              <w:br/>
            </w:r>
            <w:r w:rsidRPr="002B5514">
              <w:rPr>
                <w:sz w:val="22"/>
                <w:lang w:eastAsia="ko-KR"/>
              </w:rPr>
              <w:br/>
              <w:t>[실행 결과]</w:t>
            </w:r>
            <w:r w:rsidRPr="002B5514">
              <w:rPr>
                <w:sz w:val="22"/>
                <w:lang w:eastAsia="ko-KR"/>
              </w:rPr>
              <w:br/>
              <w:t>단어를 입력하세요: hello</w:t>
            </w:r>
            <w:r w:rsidRPr="002B5514">
              <w:rPr>
                <w:sz w:val="22"/>
                <w:lang w:eastAsia="ko-KR"/>
              </w:rPr>
              <w:br/>
              <w:t xml:space="preserve">역순 출력: </w:t>
            </w:r>
            <w:proofErr w:type="spellStart"/>
            <w:r w:rsidRPr="002B5514">
              <w:rPr>
                <w:sz w:val="22"/>
                <w:lang w:eastAsia="ko-KR"/>
              </w:rPr>
              <w:t>olleh</w:t>
            </w:r>
            <w:proofErr w:type="spellEnd"/>
          </w:p>
          <w:p w14:paraId="1CEB0A1C" w14:textId="77777777" w:rsidR="00242322" w:rsidRPr="002B5514" w:rsidRDefault="00000000">
            <w:pPr>
              <w:spacing w:before="40" w:after="0" w:line="240" w:lineRule="auto"/>
              <w:rPr>
                <w:sz w:val="22"/>
              </w:rPr>
            </w:pPr>
            <w:r w:rsidRPr="002B5514">
              <w:rPr>
                <w:rFonts w:ascii="Consolas" w:eastAsia="Consolas" w:hAnsi="Consolas"/>
                <w:sz w:val="22"/>
              </w:rPr>
              <w:t>#define _CRT_SECURE_NO_WARNINGS</w:t>
            </w:r>
            <w:r w:rsidRPr="002B5514">
              <w:rPr>
                <w:sz w:val="22"/>
              </w:rPr>
              <w:br/>
            </w:r>
            <w:r w:rsidRPr="002B5514">
              <w:rPr>
                <w:rFonts w:ascii="Consolas" w:eastAsia="Consolas" w:hAnsi="Consolas"/>
                <w:sz w:val="22"/>
              </w:rPr>
              <w:t>#include &lt;</w:t>
            </w:r>
            <w:proofErr w:type="spellStart"/>
            <w:r w:rsidRPr="002B5514">
              <w:rPr>
                <w:rFonts w:ascii="Consolas" w:eastAsia="Consolas" w:hAnsi="Consolas"/>
                <w:sz w:val="22"/>
              </w:rPr>
              <w:t>stdio.h</w:t>
            </w:r>
            <w:proofErr w:type="spellEnd"/>
            <w:r w:rsidRPr="002B5514">
              <w:rPr>
                <w:rFonts w:ascii="Consolas" w:eastAsia="Consolas" w:hAnsi="Consolas"/>
                <w:sz w:val="22"/>
              </w:rPr>
              <w:t>&gt;</w:t>
            </w:r>
            <w:r w:rsidRPr="002B5514">
              <w:rPr>
                <w:sz w:val="22"/>
              </w:rPr>
              <w:br/>
            </w:r>
            <w:r w:rsidRPr="002B5514">
              <w:rPr>
                <w:sz w:val="22"/>
              </w:rPr>
              <w:br/>
            </w:r>
            <w:r w:rsidRPr="002B5514">
              <w:rPr>
                <w:rFonts w:ascii="Consolas" w:eastAsia="Consolas" w:hAnsi="Consolas"/>
                <w:sz w:val="22"/>
              </w:rPr>
              <w:t xml:space="preserve">int </w:t>
            </w:r>
            <w:proofErr w:type="gramStart"/>
            <w:r w:rsidRPr="002B5514">
              <w:rPr>
                <w:rFonts w:ascii="Consolas" w:eastAsia="Consolas" w:hAnsi="Consolas"/>
                <w:sz w:val="22"/>
              </w:rPr>
              <w:t>main(</w:t>
            </w:r>
            <w:proofErr w:type="gramEnd"/>
            <w:r w:rsidRPr="002B5514">
              <w:rPr>
                <w:rFonts w:ascii="Consolas" w:eastAsia="Consolas" w:hAnsi="Consolas"/>
                <w:sz w:val="22"/>
              </w:rPr>
              <w:t>) {</w:t>
            </w:r>
            <w:r w:rsidRPr="002B5514">
              <w:rPr>
                <w:sz w:val="22"/>
              </w:rPr>
              <w:br/>
            </w:r>
            <w:r w:rsidRPr="002B5514">
              <w:rPr>
                <w:rFonts w:ascii="Consolas" w:eastAsia="Consolas" w:hAnsi="Consolas"/>
                <w:sz w:val="22"/>
              </w:rPr>
              <w:t xml:space="preserve">    char </w:t>
            </w:r>
            <w:proofErr w:type="gramStart"/>
            <w:r w:rsidRPr="002B5514">
              <w:rPr>
                <w:rFonts w:ascii="Consolas" w:eastAsia="Consolas" w:hAnsi="Consolas"/>
                <w:sz w:val="22"/>
              </w:rPr>
              <w:t>word[</w:t>
            </w:r>
            <w:proofErr w:type="gramEnd"/>
            <w:r w:rsidRPr="002B5514">
              <w:rPr>
                <w:rFonts w:ascii="Consolas" w:eastAsia="Consolas" w:hAnsi="Consolas"/>
                <w:sz w:val="22"/>
              </w:rPr>
              <w:t>50] = {'\0'};</w:t>
            </w:r>
            <w:r w:rsidRPr="002B5514">
              <w:rPr>
                <w:sz w:val="22"/>
              </w:rPr>
              <w:br/>
            </w:r>
            <w:r w:rsidRPr="002B5514">
              <w:rPr>
                <w:rFonts w:ascii="Consolas" w:eastAsia="Consolas" w:hAnsi="Consolas"/>
                <w:sz w:val="22"/>
              </w:rPr>
              <w:t xml:space="preserve">    int </w:t>
            </w:r>
            <w:proofErr w:type="spellStart"/>
            <w:r w:rsidRPr="002B5514">
              <w:rPr>
                <w:rFonts w:ascii="Consolas" w:eastAsia="Consolas" w:hAnsi="Consolas"/>
                <w:sz w:val="22"/>
              </w:rPr>
              <w:t>len</w:t>
            </w:r>
            <w:proofErr w:type="spellEnd"/>
            <w:r w:rsidRPr="002B5514">
              <w:rPr>
                <w:rFonts w:ascii="Consolas" w:eastAsia="Consolas" w:hAnsi="Consolas"/>
                <w:sz w:val="22"/>
              </w:rPr>
              <w:t xml:space="preserve"> = 0;</w:t>
            </w:r>
            <w:r w:rsidRPr="002B5514">
              <w:rPr>
                <w:sz w:val="22"/>
              </w:rPr>
              <w:br/>
            </w:r>
            <w:r w:rsidRPr="002B5514">
              <w:rPr>
                <w:sz w:val="22"/>
              </w:rPr>
              <w:br/>
            </w:r>
            <w:r w:rsidRPr="002B5514">
              <w:rPr>
                <w:rFonts w:ascii="Consolas" w:eastAsia="Consolas" w:hAnsi="Consolas"/>
                <w:sz w:val="22"/>
              </w:rPr>
              <w:t xml:space="preserve">    </w:t>
            </w:r>
            <w:proofErr w:type="spellStart"/>
            <w:proofErr w:type="gramStart"/>
            <w:r w:rsidRPr="002B5514">
              <w:rPr>
                <w:rFonts w:ascii="Consolas" w:eastAsia="Consolas" w:hAnsi="Consolas"/>
                <w:sz w:val="22"/>
              </w:rPr>
              <w:t>printf</w:t>
            </w:r>
            <w:proofErr w:type="spellEnd"/>
            <w:r w:rsidRPr="002B5514">
              <w:rPr>
                <w:rFonts w:ascii="Consolas" w:eastAsia="Consolas" w:hAnsi="Consolas"/>
                <w:sz w:val="22"/>
              </w:rPr>
              <w:t>(</w:t>
            </w:r>
            <w:proofErr w:type="gramEnd"/>
            <w:r w:rsidRPr="002B5514">
              <w:rPr>
                <w:rFonts w:ascii="Consolas" w:eastAsia="Consolas" w:hAnsi="Consolas"/>
                <w:sz w:val="22"/>
              </w:rPr>
              <w:t>"</w:t>
            </w:r>
            <w:proofErr w:type="spellStart"/>
            <w:r w:rsidRPr="002B5514">
              <w:rPr>
                <w:rFonts w:ascii="Consolas" w:eastAsia="Consolas" w:hAnsi="Consolas"/>
                <w:sz w:val="22"/>
              </w:rPr>
              <w:t>단어를</w:t>
            </w:r>
            <w:proofErr w:type="spellEnd"/>
            <w:r w:rsidRPr="002B5514">
              <w:rPr>
                <w:rFonts w:ascii="Consolas" w:eastAsia="Consolas" w:hAnsi="Consolas"/>
                <w:sz w:val="22"/>
              </w:rPr>
              <w:t xml:space="preserve"> </w:t>
            </w:r>
            <w:proofErr w:type="spellStart"/>
            <w:r w:rsidRPr="002B5514">
              <w:rPr>
                <w:rFonts w:ascii="Consolas" w:eastAsia="Consolas" w:hAnsi="Consolas"/>
                <w:sz w:val="22"/>
              </w:rPr>
              <w:t>입력하세요</w:t>
            </w:r>
            <w:proofErr w:type="spellEnd"/>
            <w:r w:rsidRPr="002B5514">
              <w:rPr>
                <w:rFonts w:ascii="Consolas" w:eastAsia="Consolas" w:hAnsi="Consolas"/>
                <w:sz w:val="22"/>
              </w:rPr>
              <w:t>: ");</w:t>
            </w:r>
            <w:r w:rsidRPr="002B5514">
              <w:rPr>
                <w:sz w:val="22"/>
              </w:rPr>
              <w:br/>
            </w:r>
            <w:r w:rsidRPr="002B5514">
              <w:rPr>
                <w:rFonts w:ascii="Consolas" w:eastAsia="Consolas" w:hAnsi="Consolas"/>
                <w:sz w:val="22"/>
              </w:rPr>
              <w:t xml:space="preserve">    </w:t>
            </w:r>
            <w:proofErr w:type="spellStart"/>
            <w:proofErr w:type="gramStart"/>
            <w:r w:rsidRPr="002B5514">
              <w:rPr>
                <w:rFonts w:ascii="Consolas" w:eastAsia="Consolas" w:hAnsi="Consolas"/>
                <w:sz w:val="22"/>
              </w:rPr>
              <w:t>scanf</w:t>
            </w:r>
            <w:proofErr w:type="spellEnd"/>
            <w:r w:rsidRPr="002B5514">
              <w:rPr>
                <w:rFonts w:ascii="Consolas" w:eastAsia="Consolas" w:hAnsi="Consolas"/>
                <w:sz w:val="22"/>
              </w:rPr>
              <w:t>(</w:t>
            </w:r>
            <w:proofErr w:type="gramEnd"/>
            <w:r w:rsidRPr="002B5514">
              <w:rPr>
                <w:rFonts w:ascii="Consolas" w:eastAsia="Consolas" w:hAnsi="Consolas"/>
                <w:sz w:val="22"/>
              </w:rPr>
              <w:t>"%s", word);</w:t>
            </w:r>
            <w:r w:rsidRPr="002B5514">
              <w:rPr>
                <w:sz w:val="22"/>
              </w:rPr>
              <w:br/>
            </w:r>
            <w:r w:rsidRPr="002B5514">
              <w:rPr>
                <w:sz w:val="22"/>
              </w:rPr>
              <w:br/>
            </w:r>
            <w:r w:rsidRPr="002B5514">
              <w:rPr>
                <w:rFonts w:ascii="Consolas" w:eastAsia="Consolas" w:hAnsi="Consolas"/>
                <w:sz w:val="22"/>
              </w:rPr>
              <w:t xml:space="preserve">    // 1. while </w:t>
            </w:r>
            <w:proofErr w:type="spellStart"/>
            <w:r w:rsidRPr="002B5514">
              <w:rPr>
                <w:rFonts w:ascii="Consolas" w:eastAsia="Consolas" w:hAnsi="Consolas"/>
                <w:sz w:val="22"/>
              </w:rPr>
              <w:t>문을</w:t>
            </w:r>
            <w:proofErr w:type="spellEnd"/>
            <w:r w:rsidRPr="002B5514">
              <w:rPr>
                <w:rFonts w:ascii="Consolas" w:eastAsia="Consolas" w:hAnsi="Consolas"/>
                <w:sz w:val="22"/>
              </w:rPr>
              <w:t xml:space="preserve"> </w:t>
            </w:r>
            <w:proofErr w:type="spellStart"/>
            <w:r w:rsidRPr="002B5514">
              <w:rPr>
                <w:rFonts w:ascii="Consolas" w:eastAsia="Consolas" w:hAnsi="Consolas"/>
                <w:sz w:val="22"/>
              </w:rPr>
              <w:t>사용하여</w:t>
            </w:r>
            <w:proofErr w:type="spellEnd"/>
            <w:r w:rsidRPr="002B5514">
              <w:rPr>
                <w:rFonts w:ascii="Consolas" w:eastAsia="Consolas" w:hAnsi="Consolas"/>
                <w:sz w:val="22"/>
              </w:rPr>
              <w:t xml:space="preserve"> </w:t>
            </w:r>
            <w:proofErr w:type="spellStart"/>
            <w:r w:rsidRPr="002B5514">
              <w:rPr>
                <w:rFonts w:ascii="Consolas" w:eastAsia="Consolas" w:hAnsi="Consolas"/>
                <w:sz w:val="22"/>
              </w:rPr>
              <w:t>문자열의</w:t>
            </w:r>
            <w:proofErr w:type="spellEnd"/>
            <w:r w:rsidRPr="002B5514">
              <w:rPr>
                <w:rFonts w:ascii="Consolas" w:eastAsia="Consolas" w:hAnsi="Consolas"/>
                <w:sz w:val="22"/>
              </w:rPr>
              <w:t xml:space="preserve"> </w:t>
            </w:r>
            <w:proofErr w:type="spellStart"/>
            <w:r w:rsidRPr="002B5514">
              <w:rPr>
                <w:rFonts w:ascii="Consolas" w:eastAsia="Consolas" w:hAnsi="Consolas"/>
                <w:sz w:val="22"/>
              </w:rPr>
              <w:t>길이</w:t>
            </w:r>
            <w:proofErr w:type="spellEnd"/>
            <w:r w:rsidRPr="002B5514">
              <w:rPr>
                <w:rFonts w:ascii="Consolas" w:eastAsia="Consolas" w:hAnsi="Consolas"/>
                <w:sz w:val="22"/>
              </w:rPr>
              <w:t>(</w:t>
            </w:r>
            <w:proofErr w:type="spellStart"/>
            <w:r w:rsidRPr="002B5514">
              <w:rPr>
                <w:rFonts w:ascii="Consolas" w:eastAsia="Consolas" w:hAnsi="Consolas"/>
                <w:sz w:val="22"/>
              </w:rPr>
              <w:t>len</w:t>
            </w:r>
            <w:proofErr w:type="spellEnd"/>
            <w:r w:rsidRPr="002B5514">
              <w:rPr>
                <w:rFonts w:ascii="Consolas" w:eastAsia="Consolas" w:hAnsi="Consolas"/>
                <w:sz w:val="22"/>
              </w:rPr>
              <w:t xml:space="preserve">)를 </w:t>
            </w:r>
            <w:proofErr w:type="spellStart"/>
            <w:r w:rsidRPr="002B5514">
              <w:rPr>
                <w:rFonts w:ascii="Consolas" w:eastAsia="Consolas" w:hAnsi="Consolas"/>
                <w:sz w:val="22"/>
              </w:rPr>
              <w:t>직접</w:t>
            </w:r>
            <w:proofErr w:type="spellEnd"/>
            <w:r w:rsidRPr="002B5514">
              <w:rPr>
                <w:rFonts w:ascii="Consolas" w:eastAsia="Consolas" w:hAnsi="Consolas"/>
                <w:sz w:val="22"/>
              </w:rPr>
              <w:t xml:space="preserve"> </w:t>
            </w:r>
            <w:proofErr w:type="spellStart"/>
            <w:r w:rsidRPr="002B5514">
              <w:rPr>
                <w:rFonts w:ascii="Consolas" w:eastAsia="Consolas" w:hAnsi="Consolas"/>
                <w:sz w:val="22"/>
              </w:rPr>
              <w:t>구해보세요</w:t>
            </w:r>
            <w:proofErr w:type="spellEnd"/>
            <w:r w:rsidRPr="002B5514">
              <w:rPr>
                <w:rFonts w:ascii="Consolas" w:eastAsia="Consolas" w:hAnsi="Consolas"/>
                <w:sz w:val="22"/>
              </w:rPr>
              <w:t xml:space="preserve">. </w:t>
            </w:r>
            <w:r w:rsidRPr="002B5514">
              <w:rPr>
                <w:rFonts w:ascii="Consolas" w:eastAsia="Consolas" w:hAnsi="Consolas"/>
                <w:sz w:val="22"/>
                <w:lang w:eastAsia="ko-KR"/>
              </w:rPr>
              <w:t>(널 문자를 만날 때까지)</w:t>
            </w:r>
            <w:r w:rsidRPr="002B5514">
              <w:rPr>
                <w:sz w:val="22"/>
                <w:lang w:eastAsia="ko-KR"/>
              </w:rPr>
              <w:br/>
            </w:r>
            <w:r w:rsidRPr="002B5514">
              <w:rPr>
                <w:rFonts w:ascii="Consolas" w:eastAsia="Consolas" w:hAnsi="Consolas"/>
                <w:sz w:val="22"/>
                <w:lang w:eastAsia="ko-KR"/>
              </w:rPr>
              <w:t xml:space="preserve">    </w:t>
            </w:r>
            <w:r w:rsidRPr="002B5514">
              <w:rPr>
                <w:sz w:val="22"/>
                <w:lang w:eastAsia="ko-KR"/>
              </w:rPr>
              <w:br/>
            </w:r>
            <w:r w:rsidRPr="002B5514">
              <w:rPr>
                <w:sz w:val="22"/>
                <w:lang w:eastAsia="ko-KR"/>
              </w:rPr>
              <w:br/>
            </w:r>
            <w:r w:rsidRPr="002B5514">
              <w:rPr>
                <w:rFonts w:ascii="Consolas" w:eastAsia="Consolas" w:hAnsi="Consolas"/>
                <w:sz w:val="22"/>
                <w:lang w:eastAsia="ko-KR"/>
              </w:rPr>
              <w:t xml:space="preserve">    </w:t>
            </w:r>
            <w:proofErr w:type="spellStart"/>
            <w:r w:rsidRPr="002B5514">
              <w:rPr>
                <w:rFonts w:ascii="Consolas" w:eastAsia="Consolas" w:hAnsi="Consolas"/>
                <w:sz w:val="22"/>
                <w:lang w:eastAsia="ko-KR"/>
              </w:rPr>
              <w:t>printf</w:t>
            </w:r>
            <w:proofErr w:type="spellEnd"/>
            <w:r w:rsidRPr="002B5514">
              <w:rPr>
                <w:rFonts w:ascii="Consolas" w:eastAsia="Consolas" w:hAnsi="Consolas"/>
                <w:sz w:val="22"/>
                <w:lang w:eastAsia="ko-KR"/>
              </w:rPr>
              <w:t>("역순 출력: ");</w:t>
            </w:r>
            <w:r w:rsidRPr="002B5514">
              <w:rPr>
                <w:sz w:val="22"/>
                <w:lang w:eastAsia="ko-KR"/>
              </w:rPr>
              <w:br/>
            </w:r>
            <w:r w:rsidRPr="002B5514">
              <w:rPr>
                <w:sz w:val="22"/>
                <w:lang w:eastAsia="ko-KR"/>
              </w:rPr>
              <w:br/>
            </w:r>
            <w:r w:rsidRPr="002B5514">
              <w:rPr>
                <w:rFonts w:ascii="Consolas" w:eastAsia="Consolas" w:hAnsi="Consolas"/>
                <w:sz w:val="22"/>
                <w:lang w:eastAsia="ko-KR"/>
              </w:rPr>
              <w:t xml:space="preserve">  </w:t>
            </w:r>
            <w:proofErr w:type="gramStart"/>
            <w:r w:rsidRPr="002B5514">
              <w:rPr>
                <w:rFonts w:ascii="Consolas" w:eastAsia="Consolas" w:hAnsi="Consolas"/>
                <w:sz w:val="22"/>
                <w:lang w:eastAsia="ko-KR"/>
              </w:rPr>
              <w:t xml:space="preserve">  /</w:t>
            </w:r>
            <w:proofErr w:type="gramEnd"/>
            <w:r w:rsidRPr="002B5514">
              <w:rPr>
                <w:rFonts w:ascii="Consolas" w:eastAsia="Consolas" w:hAnsi="Consolas"/>
                <w:sz w:val="22"/>
                <w:lang w:eastAsia="ko-KR"/>
              </w:rPr>
              <w:t>/ 2. 구한 길이(</w:t>
            </w:r>
            <w:proofErr w:type="spellStart"/>
            <w:r w:rsidRPr="002B5514">
              <w:rPr>
                <w:rFonts w:ascii="Consolas" w:eastAsia="Consolas" w:hAnsi="Consolas"/>
                <w:sz w:val="22"/>
                <w:lang w:eastAsia="ko-KR"/>
              </w:rPr>
              <w:t>len</w:t>
            </w:r>
            <w:proofErr w:type="spellEnd"/>
            <w:r w:rsidRPr="002B5514">
              <w:rPr>
                <w:rFonts w:ascii="Consolas" w:eastAsia="Consolas" w:hAnsi="Consolas"/>
                <w:sz w:val="22"/>
                <w:lang w:eastAsia="ko-KR"/>
              </w:rPr>
              <w:t>)</w:t>
            </w:r>
            <w:proofErr w:type="spellStart"/>
            <w:r w:rsidRPr="002B5514">
              <w:rPr>
                <w:rFonts w:ascii="Consolas" w:eastAsia="Consolas" w:hAnsi="Consolas"/>
                <w:sz w:val="22"/>
                <w:lang w:eastAsia="ko-KR"/>
              </w:rPr>
              <w:t>를</w:t>
            </w:r>
            <w:proofErr w:type="spellEnd"/>
            <w:r w:rsidRPr="002B5514">
              <w:rPr>
                <w:rFonts w:ascii="Consolas" w:eastAsia="Consolas" w:hAnsi="Consolas"/>
                <w:sz w:val="22"/>
                <w:lang w:eastAsia="ko-KR"/>
              </w:rPr>
              <w:t xml:space="preserve"> 바탕으로 for 문을 사용하여 단어를 역순으로 출력하세요.</w:t>
            </w:r>
            <w:r w:rsidRPr="002B5514">
              <w:rPr>
                <w:sz w:val="22"/>
                <w:lang w:eastAsia="ko-KR"/>
              </w:rPr>
              <w:br/>
            </w:r>
            <w:r w:rsidRPr="002B5514">
              <w:rPr>
                <w:rFonts w:ascii="Consolas" w:eastAsia="Consolas" w:hAnsi="Consolas"/>
                <w:sz w:val="22"/>
                <w:lang w:eastAsia="ko-KR"/>
              </w:rPr>
              <w:t xml:space="preserve">    </w:t>
            </w:r>
            <w:r w:rsidRPr="002B5514">
              <w:rPr>
                <w:sz w:val="22"/>
                <w:lang w:eastAsia="ko-KR"/>
              </w:rPr>
              <w:br/>
            </w:r>
            <w:r w:rsidRPr="002B5514">
              <w:rPr>
                <w:sz w:val="22"/>
                <w:lang w:eastAsia="ko-KR"/>
              </w:rPr>
              <w:br/>
            </w:r>
            <w:r w:rsidRPr="002B5514">
              <w:rPr>
                <w:rFonts w:ascii="Consolas" w:eastAsia="Consolas" w:hAnsi="Consolas"/>
                <w:sz w:val="22"/>
                <w:lang w:eastAsia="ko-KR"/>
              </w:rPr>
              <w:t xml:space="preserve">    </w:t>
            </w:r>
            <w:proofErr w:type="spellStart"/>
            <w:r w:rsidRPr="002B5514">
              <w:rPr>
                <w:rFonts w:ascii="Consolas" w:eastAsia="Consolas" w:hAnsi="Consolas"/>
                <w:sz w:val="22"/>
              </w:rPr>
              <w:t>printf</w:t>
            </w:r>
            <w:proofErr w:type="spellEnd"/>
            <w:r w:rsidRPr="002B5514">
              <w:rPr>
                <w:rFonts w:ascii="Consolas" w:eastAsia="Consolas" w:hAnsi="Consolas"/>
                <w:sz w:val="22"/>
              </w:rPr>
              <w:t>("\n");</w:t>
            </w:r>
            <w:r w:rsidRPr="002B5514">
              <w:rPr>
                <w:sz w:val="22"/>
              </w:rPr>
              <w:br/>
            </w:r>
            <w:r w:rsidRPr="002B5514">
              <w:rPr>
                <w:sz w:val="22"/>
              </w:rPr>
              <w:br/>
            </w:r>
            <w:r w:rsidRPr="002B5514">
              <w:rPr>
                <w:rFonts w:ascii="Consolas" w:eastAsia="Consolas" w:hAnsi="Consolas"/>
                <w:sz w:val="22"/>
              </w:rPr>
              <w:t xml:space="preserve">    return 0;</w:t>
            </w:r>
            <w:r w:rsidRPr="002B5514">
              <w:rPr>
                <w:sz w:val="22"/>
              </w:rPr>
              <w:br/>
            </w:r>
            <w:r w:rsidRPr="002B5514">
              <w:rPr>
                <w:rFonts w:ascii="Consolas" w:eastAsia="Consolas" w:hAnsi="Consolas"/>
                <w:sz w:val="22"/>
              </w:rPr>
              <w:t>}</w:t>
            </w:r>
          </w:p>
        </w:tc>
      </w:tr>
    </w:tbl>
    <w:p w14:paraId="268696B3" w14:textId="77777777" w:rsidR="00242322" w:rsidRPr="002B5514" w:rsidRDefault="00242322">
      <w:pPr>
        <w:spacing w:after="100"/>
        <w:rPr>
          <w:sz w:val="22"/>
        </w:rPr>
      </w:pPr>
    </w:p>
    <w:tbl>
      <w:tblPr>
        <w:tblW w:w="5000" w:type="pct"/>
        <w:jc w:val="center"/>
        <w:tblLook w:val="04A0" w:firstRow="1" w:lastRow="0" w:firstColumn="1" w:lastColumn="0" w:noHBand="0" w:noVBand="1"/>
      </w:tblPr>
      <w:tblGrid>
        <w:gridCol w:w="11046"/>
      </w:tblGrid>
      <w:tr w:rsidR="00242322" w:rsidRPr="002B5514" w14:paraId="50BBB039" w14:textId="77777777">
        <w:trPr>
          <w:cantSplit/>
          <w:jc w:val="center"/>
        </w:trPr>
        <w:tc>
          <w:tcPr>
            <w:tcW w:w="1076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4500C00" w14:textId="77777777" w:rsidR="00242322" w:rsidRPr="002B5514" w:rsidRDefault="00000000">
            <w:pPr>
              <w:spacing w:after="120" w:line="259" w:lineRule="auto"/>
              <w:rPr>
                <w:sz w:val="22"/>
                <w:lang w:eastAsia="ko-KR"/>
              </w:rPr>
            </w:pPr>
            <w:r w:rsidRPr="002B5514">
              <w:rPr>
                <w:b/>
                <w:sz w:val="22"/>
                <w:lang w:eastAsia="ko-KR"/>
              </w:rPr>
              <w:lastRenderedPageBreak/>
              <w:t xml:space="preserve">8. </w:t>
            </w:r>
            <w:r w:rsidRPr="002B5514">
              <w:rPr>
                <w:sz w:val="22"/>
                <w:lang w:eastAsia="ko-KR"/>
              </w:rPr>
              <w:t>0은 빈 자리, 1은 앉은 자리를 나타내는 교실 좌석표가 2차원 배열로 주어졌습니다. 중첩 for문을 이용해 좌석표를 화면에 출력하는 프로그램을 완성해보세요.</w:t>
            </w:r>
            <w:r w:rsidRPr="002B5514">
              <w:rPr>
                <w:sz w:val="22"/>
                <w:lang w:eastAsia="ko-KR"/>
              </w:rPr>
              <w:br/>
            </w:r>
            <w:r w:rsidRPr="002B5514">
              <w:rPr>
                <w:sz w:val="22"/>
                <w:lang w:eastAsia="ko-KR"/>
              </w:rPr>
              <w:br/>
              <w:t>[실행 결과]</w:t>
            </w:r>
            <w:r w:rsidRPr="002B5514">
              <w:rPr>
                <w:sz w:val="22"/>
                <w:lang w:eastAsia="ko-KR"/>
              </w:rPr>
              <w:br/>
              <w:t>교실 좌석표</w:t>
            </w:r>
            <w:r w:rsidRPr="002B5514">
              <w:rPr>
                <w:sz w:val="22"/>
                <w:lang w:eastAsia="ko-KR"/>
              </w:rPr>
              <w:br/>
              <w:t xml:space="preserve">0 1 0 0 </w:t>
            </w:r>
            <w:r w:rsidRPr="002B5514">
              <w:rPr>
                <w:sz w:val="22"/>
                <w:lang w:eastAsia="ko-KR"/>
              </w:rPr>
              <w:br/>
              <w:t xml:space="preserve">1 1 0 0 </w:t>
            </w:r>
            <w:r w:rsidRPr="002B5514">
              <w:rPr>
                <w:sz w:val="22"/>
                <w:lang w:eastAsia="ko-KR"/>
              </w:rPr>
              <w:br/>
              <w:t xml:space="preserve">0 0 1 0 </w:t>
            </w:r>
          </w:p>
          <w:p w14:paraId="5DE90D9A" w14:textId="77777777" w:rsidR="00242322" w:rsidRPr="002B5514" w:rsidRDefault="00000000">
            <w:pPr>
              <w:spacing w:before="40" w:after="0" w:line="240" w:lineRule="auto"/>
              <w:rPr>
                <w:sz w:val="22"/>
              </w:rPr>
            </w:pPr>
            <w:r w:rsidRPr="002B5514">
              <w:rPr>
                <w:rFonts w:ascii="Consolas" w:eastAsia="Consolas" w:hAnsi="Consolas"/>
                <w:sz w:val="22"/>
                <w:lang w:eastAsia="ko-KR"/>
              </w:rPr>
              <w:t>#include &lt;</w:t>
            </w:r>
            <w:proofErr w:type="spellStart"/>
            <w:r w:rsidRPr="002B5514">
              <w:rPr>
                <w:rFonts w:ascii="Consolas" w:eastAsia="Consolas" w:hAnsi="Consolas"/>
                <w:sz w:val="22"/>
                <w:lang w:eastAsia="ko-KR"/>
              </w:rPr>
              <w:t>stdio.h</w:t>
            </w:r>
            <w:proofErr w:type="spellEnd"/>
            <w:r w:rsidRPr="002B5514">
              <w:rPr>
                <w:rFonts w:ascii="Consolas" w:eastAsia="Consolas" w:hAnsi="Consolas"/>
                <w:sz w:val="22"/>
                <w:lang w:eastAsia="ko-KR"/>
              </w:rPr>
              <w:t>&gt;</w:t>
            </w:r>
            <w:r w:rsidRPr="002B5514">
              <w:rPr>
                <w:sz w:val="22"/>
                <w:lang w:eastAsia="ko-KR"/>
              </w:rPr>
              <w:br/>
            </w:r>
            <w:r w:rsidRPr="002B5514">
              <w:rPr>
                <w:sz w:val="22"/>
                <w:lang w:eastAsia="ko-KR"/>
              </w:rPr>
              <w:br/>
            </w:r>
            <w:r w:rsidRPr="002B5514">
              <w:rPr>
                <w:rFonts w:ascii="Consolas" w:eastAsia="Consolas" w:hAnsi="Consolas"/>
                <w:sz w:val="22"/>
                <w:lang w:eastAsia="ko-KR"/>
              </w:rPr>
              <w:t>int main() {</w:t>
            </w:r>
            <w:r w:rsidRPr="002B5514">
              <w:rPr>
                <w:sz w:val="22"/>
                <w:lang w:eastAsia="ko-KR"/>
              </w:rPr>
              <w:br/>
            </w:r>
            <w:r w:rsidRPr="002B5514">
              <w:rPr>
                <w:rFonts w:ascii="Consolas" w:eastAsia="Consolas" w:hAnsi="Consolas"/>
                <w:sz w:val="22"/>
                <w:lang w:eastAsia="ko-KR"/>
              </w:rPr>
              <w:t xml:space="preserve">    int seats[3][4] = {</w:t>
            </w:r>
            <w:r w:rsidRPr="002B5514">
              <w:rPr>
                <w:sz w:val="22"/>
                <w:lang w:eastAsia="ko-KR"/>
              </w:rPr>
              <w:br/>
            </w:r>
            <w:r w:rsidRPr="002B5514">
              <w:rPr>
                <w:rFonts w:ascii="Consolas" w:eastAsia="Consolas" w:hAnsi="Consolas"/>
                <w:sz w:val="22"/>
                <w:lang w:eastAsia="ko-KR"/>
              </w:rPr>
              <w:t xml:space="preserve">        {0, 1, 0, 0},</w:t>
            </w:r>
            <w:r w:rsidRPr="002B5514">
              <w:rPr>
                <w:sz w:val="22"/>
                <w:lang w:eastAsia="ko-KR"/>
              </w:rPr>
              <w:br/>
            </w:r>
            <w:r w:rsidRPr="002B5514">
              <w:rPr>
                <w:rFonts w:ascii="Consolas" w:eastAsia="Consolas" w:hAnsi="Consolas"/>
                <w:sz w:val="22"/>
                <w:lang w:eastAsia="ko-KR"/>
              </w:rPr>
              <w:t xml:space="preserve">        {1, 1, 0, 0},</w:t>
            </w:r>
            <w:r w:rsidRPr="002B5514">
              <w:rPr>
                <w:sz w:val="22"/>
                <w:lang w:eastAsia="ko-KR"/>
              </w:rPr>
              <w:br/>
            </w:r>
            <w:r w:rsidRPr="002B5514">
              <w:rPr>
                <w:rFonts w:ascii="Consolas" w:eastAsia="Consolas" w:hAnsi="Consolas"/>
                <w:sz w:val="22"/>
                <w:lang w:eastAsia="ko-KR"/>
              </w:rPr>
              <w:t xml:space="preserve">        {0, 0, 1, 0}</w:t>
            </w:r>
            <w:r w:rsidRPr="002B5514">
              <w:rPr>
                <w:sz w:val="22"/>
                <w:lang w:eastAsia="ko-KR"/>
              </w:rPr>
              <w:br/>
            </w:r>
            <w:r w:rsidRPr="002B5514">
              <w:rPr>
                <w:rFonts w:ascii="Consolas" w:eastAsia="Consolas" w:hAnsi="Consolas"/>
                <w:sz w:val="22"/>
                <w:lang w:eastAsia="ko-KR"/>
              </w:rPr>
              <w:t xml:space="preserve">  </w:t>
            </w:r>
            <w:proofErr w:type="gramStart"/>
            <w:r w:rsidRPr="002B5514">
              <w:rPr>
                <w:rFonts w:ascii="Consolas" w:eastAsia="Consolas" w:hAnsi="Consolas"/>
                <w:sz w:val="22"/>
                <w:lang w:eastAsia="ko-KR"/>
              </w:rPr>
              <w:t xml:space="preserve">  }</w:t>
            </w:r>
            <w:proofErr w:type="gramEnd"/>
            <w:r w:rsidRPr="002B5514">
              <w:rPr>
                <w:rFonts w:ascii="Consolas" w:eastAsia="Consolas" w:hAnsi="Consolas"/>
                <w:sz w:val="22"/>
                <w:lang w:eastAsia="ko-KR"/>
              </w:rPr>
              <w:t>;</w:t>
            </w:r>
            <w:r w:rsidRPr="002B5514">
              <w:rPr>
                <w:sz w:val="22"/>
                <w:lang w:eastAsia="ko-KR"/>
              </w:rPr>
              <w:br/>
            </w:r>
            <w:r w:rsidRPr="002B5514">
              <w:rPr>
                <w:sz w:val="22"/>
                <w:lang w:eastAsia="ko-KR"/>
              </w:rPr>
              <w:br/>
            </w:r>
            <w:r w:rsidRPr="002B5514">
              <w:rPr>
                <w:rFonts w:ascii="Consolas" w:eastAsia="Consolas" w:hAnsi="Consolas"/>
                <w:sz w:val="22"/>
                <w:lang w:eastAsia="ko-KR"/>
              </w:rPr>
              <w:t xml:space="preserve">    </w:t>
            </w:r>
            <w:proofErr w:type="spellStart"/>
            <w:r w:rsidRPr="002B5514">
              <w:rPr>
                <w:rFonts w:ascii="Consolas" w:eastAsia="Consolas" w:hAnsi="Consolas"/>
                <w:sz w:val="22"/>
                <w:lang w:eastAsia="ko-KR"/>
              </w:rPr>
              <w:t>printf</w:t>
            </w:r>
            <w:proofErr w:type="spellEnd"/>
            <w:r w:rsidRPr="002B5514">
              <w:rPr>
                <w:rFonts w:ascii="Consolas" w:eastAsia="Consolas" w:hAnsi="Consolas"/>
                <w:sz w:val="22"/>
                <w:lang w:eastAsia="ko-KR"/>
              </w:rPr>
              <w:t>("교실 좌석표\n");</w:t>
            </w:r>
            <w:r w:rsidRPr="002B5514">
              <w:rPr>
                <w:sz w:val="22"/>
                <w:lang w:eastAsia="ko-KR"/>
              </w:rPr>
              <w:br/>
            </w:r>
            <w:r w:rsidRPr="002B5514">
              <w:rPr>
                <w:sz w:val="22"/>
                <w:lang w:eastAsia="ko-KR"/>
              </w:rPr>
              <w:br/>
            </w:r>
            <w:r w:rsidRPr="002B5514">
              <w:rPr>
                <w:rFonts w:ascii="Consolas" w:eastAsia="Consolas" w:hAnsi="Consolas"/>
                <w:sz w:val="22"/>
                <w:lang w:eastAsia="ko-KR"/>
              </w:rPr>
              <w:t xml:space="preserve">  </w:t>
            </w:r>
            <w:proofErr w:type="gramStart"/>
            <w:r w:rsidRPr="002B5514">
              <w:rPr>
                <w:rFonts w:ascii="Consolas" w:eastAsia="Consolas" w:hAnsi="Consolas"/>
                <w:sz w:val="22"/>
                <w:lang w:eastAsia="ko-KR"/>
              </w:rPr>
              <w:t xml:space="preserve">  /</w:t>
            </w:r>
            <w:proofErr w:type="gramEnd"/>
            <w:r w:rsidRPr="002B5514">
              <w:rPr>
                <w:rFonts w:ascii="Consolas" w:eastAsia="Consolas" w:hAnsi="Consolas"/>
                <w:sz w:val="22"/>
                <w:lang w:eastAsia="ko-KR"/>
              </w:rPr>
              <w:t>/ 여기에 중첩 for문을 작성하여 좌석표를 출력하세요.</w:t>
            </w:r>
            <w:r w:rsidRPr="002B5514">
              <w:rPr>
                <w:sz w:val="22"/>
                <w:lang w:eastAsia="ko-KR"/>
              </w:rPr>
              <w:br/>
            </w:r>
            <w:r w:rsidRPr="002B5514">
              <w:rPr>
                <w:sz w:val="22"/>
                <w:lang w:eastAsia="ko-KR"/>
              </w:rPr>
              <w:br/>
            </w:r>
            <w:r w:rsidRPr="002B5514">
              <w:rPr>
                <w:rFonts w:ascii="Consolas" w:eastAsia="Consolas" w:hAnsi="Consolas"/>
                <w:sz w:val="22"/>
                <w:lang w:eastAsia="ko-KR"/>
              </w:rPr>
              <w:t xml:space="preserve">    </w:t>
            </w:r>
            <w:r w:rsidRPr="002B5514">
              <w:rPr>
                <w:rFonts w:ascii="Consolas" w:eastAsia="Consolas" w:hAnsi="Consolas"/>
                <w:sz w:val="22"/>
              </w:rPr>
              <w:t>return 0;</w:t>
            </w:r>
            <w:r w:rsidRPr="002B5514">
              <w:rPr>
                <w:sz w:val="22"/>
              </w:rPr>
              <w:br/>
            </w:r>
            <w:r w:rsidRPr="002B5514">
              <w:rPr>
                <w:rFonts w:ascii="Consolas" w:eastAsia="Consolas" w:hAnsi="Consolas"/>
                <w:sz w:val="22"/>
              </w:rPr>
              <w:t>}</w:t>
            </w:r>
          </w:p>
        </w:tc>
      </w:tr>
    </w:tbl>
    <w:p w14:paraId="4B646E65" w14:textId="77777777" w:rsidR="00242322" w:rsidRPr="002B5514" w:rsidRDefault="00242322">
      <w:pPr>
        <w:spacing w:after="100"/>
        <w:rPr>
          <w:sz w:val="22"/>
        </w:rPr>
      </w:pPr>
    </w:p>
    <w:tbl>
      <w:tblPr>
        <w:tblW w:w="5000" w:type="pct"/>
        <w:jc w:val="center"/>
        <w:tblLook w:val="04A0" w:firstRow="1" w:lastRow="0" w:firstColumn="1" w:lastColumn="0" w:noHBand="0" w:noVBand="1"/>
      </w:tblPr>
      <w:tblGrid>
        <w:gridCol w:w="11046"/>
      </w:tblGrid>
      <w:tr w:rsidR="00242322" w:rsidRPr="002B5514" w14:paraId="626C584A" w14:textId="77777777">
        <w:trPr>
          <w:cantSplit/>
          <w:jc w:val="center"/>
        </w:trPr>
        <w:tc>
          <w:tcPr>
            <w:tcW w:w="1076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6EC03E9" w14:textId="77777777" w:rsidR="00242322" w:rsidRPr="002B5514" w:rsidRDefault="00000000">
            <w:pPr>
              <w:spacing w:after="120" w:line="259" w:lineRule="auto"/>
              <w:rPr>
                <w:sz w:val="22"/>
                <w:lang w:eastAsia="ko-KR"/>
              </w:rPr>
            </w:pPr>
            <w:r w:rsidRPr="002B5514">
              <w:rPr>
                <w:b/>
                <w:sz w:val="22"/>
                <w:lang w:eastAsia="ko-KR"/>
              </w:rPr>
              <w:lastRenderedPageBreak/>
              <w:t xml:space="preserve">9. </w:t>
            </w:r>
            <w:r w:rsidRPr="002B5514">
              <w:rPr>
                <w:sz w:val="22"/>
                <w:lang w:eastAsia="ko-KR"/>
              </w:rPr>
              <w:t xml:space="preserve">사용자로부터 비밀번호를 </w:t>
            </w:r>
            <w:proofErr w:type="spellStart"/>
            <w:r w:rsidRPr="002B5514">
              <w:rPr>
                <w:sz w:val="22"/>
                <w:lang w:eastAsia="ko-KR"/>
              </w:rPr>
              <w:t>입력받습니다</w:t>
            </w:r>
            <w:proofErr w:type="spellEnd"/>
            <w:r w:rsidRPr="002B5514">
              <w:rPr>
                <w:sz w:val="22"/>
                <w:lang w:eastAsia="ko-KR"/>
              </w:rPr>
              <w:t>. 비밀번호가 4글자 미만이라면 '비밀번호는 4글자 이상이어야 합니다.'를 출력하고, 4글자 이상일 때만 `</w:t>
            </w:r>
            <w:proofErr w:type="spellStart"/>
            <w:r w:rsidRPr="002B5514">
              <w:rPr>
                <w:sz w:val="22"/>
                <w:lang w:eastAsia="ko-KR"/>
              </w:rPr>
              <w:t>strcmp</w:t>
            </w:r>
            <w:proofErr w:type="spellEnd"/>
            <w:r w:rsidRPr="002B5514">
              <w:rPr>
                <w:sz w:val="22"/>
                <w:lang w:eastAsia="ko-KR"/>
              </w:rPr>
              <w:t>`</w:t>
            </w:r>
            <w:proofErr w:type="spellStart"/>
            <w:r w:rsidRPr="002B5514">
              <w:rPr>
                <w:sz w:val="22"/>
                <w:lang w:eastAsia="ko-KR"/>
              </w:rPr>
              <w:t>를</w:t>
            </w:r>
            <w:proofErr w:type="spellEnd"/>
            <w:r w:rsidRPr="002B5514">
              <w:rPr>
                <w:sz w:val="22"/>
                <w:lang w:eastAsia="ko-KR"/>
              </w:rPr>
              <w:t xml:space="preserve"> 사용하여 "1234"와 일치하는지 확인하는 프로그램을 작성해보세요.</w:t>
            </w:r>
            <w:r w:rsidRPr="002B5514">
              <w:rPr>
                <w:sz w:val="22"/>
                <w:lang w:eastAsia="ko-KR"/>
              </w:rPr>
              <w:br/>
            </w:r>
            <w:r w:rsidRPr="002B5514">
              <w:rPr>
                <w:sz w:val="22"/>
                <w:lang w:eastAsia="ko-KR"/>
              </w:rPr>
              <w:br/>
              <w:t>[실행 결과 1]</w:t>
            </w:r>
            <w:r w:rsidRPr="002B5514">
              <w:rPr>
                <w:sz w:val="22"/>
                <w:lang w:eastAsia="ko-KR"/>
              </w:rPr>
              <w:br/>
              <w:t>비밀번호를 입력하세요: 12</w:t>
            </w:r>
            <w:r w:rsidRPr="002B5514">
              <w:rPr>
                <w:sz w:val="22"/>
                <w:lang w:eastAsia="ko-KR"/>
              </w:rPr>
              <w:br/>
              <w:t>비밀번호는 4글자 이상이어야 합니다.</w:t>
            </w:r>
            <w:r w:rsidRPr="002B5514">
              <w:rPr>
                <w:sz w:val="22"/>
                <w:lang w:eastAsia="ko-KR"/>
              </w:rPr>
              <w:br/>
            </w:r>
            <w:r w:rsidRPr="002B5514">
              <w:rPr>
                <w:sz w:val="22"/>
                <w:lang w:eastAsia="ko-KR"/>
              </w:rPr>
              <w:br/>
              <w:t>[실행 결과 2]</w:t>
            </w:r>
            <w:r w:rsidRPr="002B5514">
              <w:rPr>
                <w:sz w:val="22"/>
                <w:lang w:eastAsia="ko-KR"/>
              </w:rPr>
              <w:br/>
              <w:t>비밀번호를 입력하세요: 1234</w:t>
            </w:r>
            <w:r w:rsidRPr="002B5514">
              <w:rPr>
                <w:sz w:val="22"/>
                <w:lang w:eastAsia="ko-KR"/>
              </w:rPr>
              <w:br/>
              <w:t>비밀번호가 일치합니다.</w:t>
            </w:r>
          </w:p>
          <w:p w14:paraId="075EFF14" w14:textId="77777777" w:rsidR="00242322" w:rsidRPr="002B5514" w:rsidRDefault="00000000">
            <w:pPr>
              <w:spacing w:before="40" w:after="0" w:line="240" w:lineRule="auto"/>
              <w:rPr>
                <w:sz w:val="22"/>
              </w:rPr>
            </w:pPr>
            <w:r w:rsidRPr="002B5514">
              <w:rPr>
                <w:rFonts w:ascii="Consolas" w:eastAsia="Consolas" w:hAnsi="Consolas"/>
                <w:sz w:val="22"/>
              </w:rPr>
              <w:t>#define _CRT_SECURE_NO_WARNINGS</w:t>
            </w:r>
            <w:r w:rsidRPr="002B5514">
              <w:rPr>
                <w:sz w:val="22"/>
              </w:rPr>
              <w:br/>
            </w:r>
            <w:r w:rsidRPr="002B5514">
              <w:rPr>
                <w:rFonts w:ascii="Consolas" w:eastAsia="Consolas" w:hAnsi="Consolas"/>
                <w:sz w:val="22"/>
              </w:rPr>
              <w:t>#include &lt;</w:t>
            </w:r>
            <w:proofErr w:type="spellStart"/>
            <w:r w:rsidRPr="002B5514">
              <w:rPr>
                <w:rFonts w:ascii="Consolas" w:eastAsia="Consolas" w:hAnsi="Consolas"/>
                <w:sz w:val="22"/>
              </w:rPr>
              <w:t>stdio.h</w:t>
            </w:r>
            <w:proofErr w:type="spellEnd"/>
            <w:r w:rsidRPr="002B5514">
              <w:rPr>
                <w:rFonts w:ascii="Consolas" w:eastAsia="Consolas" w:hAnsi="Consolas"/>
                <w:sz w:val="22"/>
              </w:rPr>
              <w:t>&gt;</w:t>
            </w:r>
            <w:r w:rsidRPr="002B5514">
              <w:rPr>
                <w:sz w:val="22"/>
              </w:rPr>
              <w:br/>
            </w:r>
            <w:r w:rsidRPr="002B5514">
              <w:rPr>
                <w:rFonts w:ascii="Consolas" w:eastAsia="Consolas" w:hAnsi="Consolas"/>
                <w:sz w:val="22"/>
              </w:rPr>
              <w:t>#include &lt;string.h&gt;</w:t>
            </w:r>
            <w:r w:rsidRPr="002B5514">
              <w:rPr>
                <w:sz w:val="22"/>
              </w:rPr>
              <w:br/>
            </w:r>
            <w:r w:rsidRPr="002B5514">
              <w:rPr>
                <w:sz w:val="22"/>
              </w:rPr>
              <w:br/>
            </w:r>
            <w:r w:rsidRPr="002B5514">
              <w:rPr>
                <w:rFonts w:ascii="Consolas" w:eastAsia="Consolas" w:hAnsi="Consolas"/>
                <w:sz w:val="22"/>
              </w:rPr>
              <w:t xml:space="preserve">int </w:t>
            </w:r>
            <w:proofErr w:type="gramStart"/>
            <w:r w:rsidRPr="002B5514">
              <w:rPr>
                <w:rFonts w:ascii="Consolas" w:eastAsia="Consolas" w:hAnsi="Consolas"/>
                <w:sz w:val="22"/>
              </w:rPr>
              <w:t>main(</w:t>
            </w:r>
            <w:proofErr w:type="gramEnd"/>
            <w:r w:rsidRPr="002B5514">
              <w:rPr>
                <w:rFonts w:ascii="Consolas" w:eastAsia="Consolas" w:hAnsi="Consolas"/>
                <w:sz w:val="22"/>
              </w:rPr>
              <w:t>) {</w:t>
            </w:r>
            <w:r w:rsidRPr="002B5514">
              <w:rPr>
                <w:sz w:val="22"/>
              </w:rPr>
              <w:br/>
            </w:r>
            <w:r w:rsidRPr="002B5514">
              <w:rPr>
                <w:rFonts w:ascii="Consolas" w:eastAsia="Consolas" w:hAnsi="Consolas"/>
                <w:sz w:val="22"/>
              </w:rPr>
              <w:t xml:space="preserve">    char </w:t>
            </w:r>
            <w:proofErr w:type="gramStart"/>
            <w:r w:rsidRPr="002B5514">
              <w:rPr>
                <w:rFonts w:ascii="Consolas" w:eastAsia="Consolas" w:hAnsi="Consolas"/>
                <w:sz w:val="22"/>
              </w:rPr>
              <w:t>pw[</w:t>
            </w:r>
            <w:proofErr w:type="gramEnd"/>
            <w:r w:rsidRPr="002B5514">
              <w:rPr>
                <w:rFonts w:ascii="Consolas" w:eastAsia="Consolas" w:hAnsi="Consolas"/>
                <w:sz w:val="22"/>
              </w:rPr>
              <w:t>50];</w:t>
            </w:r>
            <w:r w:rsidRPr="002B5514">
              <w:rPr>
                <w:sz w:val="22"/>
              </w:rPr>
              <w:br/>
            </w:r>
            <w:r w:rsidRPr="002B5514">
              <w:rPr>
                <w:sz w:val="22"/>
              </w:rPr>
              <w:br/>
            </w:r>
            <w:r w:rsidRPr="002B5514">
              <w:rPr>
                <w:rFonts w:ascii="Consolas" w:eastAsia="Consolas" w:hAnsi="Consolas"/>
                <w:sz w:val="22"/>
              </w:rPr>
              <w:t xml:space="preserve">    </w:t>
            </w:r>
            <w:proofErr w:type="gramStart"/>
            <w:r w:rsidRPr="002B5514">
              <w:rPr>
                <w:rFonts w:ascii="Consolas" w:eastAsia="Consolas" w:hAnsi="Consolas"/>
                <w:sz w:val="22"/>
              </w:rPr>
              <w:t>printf(</w:t>
            </w:r>
            <w:proofErr w:type="gramEnd"/>
            <w:r w:rsidRPr="002B5514">
              <w:rPr>
                <w:rFonts w:ascii="Consolas" w:eastAsia="Consolas" w:hAnsi="Consolas"/>
                <w:sz w:val="22"/>
              </w:rPr>
              <w:t>"비밀번호를 입력하세요: ");</w:t>
            </w:r>
            <w:r w:rsidRPr="002B5514">
              <w:rPr>
                <w:sz w:val="22"/>
              </w:rPr>
              <w:br/>
            </w:r>
            <w:r w:rsidRPr="002B5514">
              <w:rPr>
                <w:rFonts w:ascii="Consolas" w:eastAsia="Consolas" w:hAnsi="Consolas"/>
                <w:sz w:val="22"/>
              </w:rPr>
              <w:t xml:space="preserve">    scanf("%[^\n]", pw); // 띄어쓰기를 포함하여 문자열을 입력받습니다.</w:t>
            </w:r>
            <w:r w:rsidRPr="002B5514">
              <w:rPr>
                <w:sz w:val="22"/>
              </w:rPr>
              <w:br/>
            </w:r>
            <w:r w:rsidRPr="002B5514">
              <w:rPr>
                <w:sz w:val="22"/>
              </w:rPr>
              <w:br/>
            </w:r>
            <w:r w:rsidRPr="002B5514">
              <w:rPr>
                <w:rFonts w:ascii="Consolas" w:eastAsia="Consolas" w:hAnsi="Consolas"/>
                <w:sz w:val="22"/>
              </w:rPr>
              <w:t xml:space="preserve">    </w:t>
            </w:r>
            <w:r w:rsidRPr="002B5514">
              <w:rPr>
                <w:rFonts w:ascii="Consolas" w:eastAsia="Consolas" w:hAnsi="Consolas"/>
                <w:sz w:val="22"/>
                <w:lang w:eastAsia="ko-KR"/>
              </w:rPr>
              <w:t xml:space="preserve">// 1. </w:t>
            </w:r>
            <w:proofErr w:type="spellStart"/>
            <w:r w:rsidRPr="002B5514">
              <w:rPr>
                <w:rFonts w:ascii="Consolas" w:eastAsia="Consolas" w:hAnsi="Consolas"/>
                <w:sz w:val="22"/>
                <w:lang w:eastAsia="ko-KR"/>
              </w:rPr>
              <w:t>strlen</w:t>
            </w:r>
            <w:proofErr w:type="spellEnd"/>
            <w:r w:rsidRPr="002B5514">
              <w:rPr>
                <w:rFonts w:ascii="Consolas" w:eastAsia="Consolas" w:hAnsi="Consolas"/>
                <w:sz w:val="22"/>
                <w:lang w:eastAsia="ko-KR"/>
              </w:rPr>
              <w:t>을 사용하여 길이가 4 미만인지 확인하세요.</w:t>
            </w:r>
            <w:r w:rsidRPr="002B5514">
              <w:rPr>
                <w:sz w:val="22"/>
                <w:lang w:eastAsia="ko-KR"/>
              </w:rPr>
              <w:br/>
            </w:r>
            <w:r w:rsidRPr="002B5514">
              <w:rPr>
                <w:rFonts w:ascii="Consolas" w:eastAsia="Consolas" w:hAnsi="Consolas"/>
                <w:sz w:val="22"/>
                <w:lang w:eastAsia="ko-KR"/>
              </w:rPr>
              <w:t xml:space="preserve">  </w:t>
            </w:r>
            <w:proofErr w:type="gramStart"/>
            <w:r w:rsidRPr="002B5514">
              <w:rPr>
                <w:rFonts w:ascii="Consolas" w:eastAsia="Consolas" w:hAnsi="Consolas"/>
                <w:sz w:val="22"/>
                <w:lang w:eastAsia="ko-KR"/>
              </w:rPr>
              <w:t xml:space="preserve">  /</w:t>
            </w:r>
            <w:proofErr w:type="gramEnd"/>
            <w:r w:rsidRPr="002B5514">
              <w:rPr>
                <w:rFonts w:ascii="Consolas" w:eastAsia="Consolas" w:hAnsi="Consolas"/>
                <w:sz w:val="22"/>
                <w:lang w:eastAsia="ko-KR"/>
              </w:rPr>
              <w:t xml:space="preserve">/ 2. 4 이상이라면 </w:t>
            </w:r>
            <w:proofErr w:type="spellStart"/>
            <w:r w:rsidRPr="002B5514">
              <w:rPr>
                <w:rFonts w:ascii="Consolas" w:eastAsia="Consolas" w:hAnsi="Consolas"/>
                <w:sz w:val="22"/>
                <w:lang w:eastAsia="ko-KR"/>
              </w:rPr>
              <w:t>strcmp</w:t>
            </w:r>
            <w:proofErr w:type="spellEnd"/>
            <w:r w:rsidRPr="002B5514">
              <w:rPr>
                <w:rFonts w:ascii="Consolas" w:eastAsia="Consolas" w:hAnsi="Consolas"/>
                <w:sz w:val="22"/>
                <w:lang w:eastAsia="ko-KR"/>
              </w:rPr>
              <w:t>를 사용하여 "1234"와 비교하세요.</w:t>
            </w:r>
            <w:r w:rsidRPr="002B5514">
              <w:rPr>
                <w:sz w:val="22"/>
                <w:lang w:eastAsia="ko-KR"/>
              </w:rPr>
              <w:br/>
            </w:r>
            <w:r w:rsidRPr="002B5514">
              <w:rPr>
                <w:rFonts w:ascii="Consolas" w:eastAsia="Consolas" w:hAnsi="Consolas"/>
                <w:sz w:val="22"/>
                <w:lang w:eastAsia="ko-KR"/>
              </w:rPr>
              <w:t xml:space="preserve">    </w:t>
            </w:r>
            <w:r w:rsidRPr="002B5514">
              <w:rPr>
                <w:sz w:val="22"/>
                <w:lang w:eastAsia="ko-KR"/>
              </w:rPr>
              <w:br/>
            </w:r>
            <w:r w:rsidRPr="002B5514">
              <w:rPr>
                <w:sz w:val="22"/>
                <w:lang w:eastAsia="ko-KR"/>
              </w:rPr>
              <w:br/>
            </w:r>
            <w:r w:rsidRPr="002B5514">
              <w:rPr>
                <w:rFonts w:ascii="Consolas" w:eastAsia="Consolas" w:hAnsi="Consolas"/>
                <w:sz w:val="22"/>
                <w:lang w:eastAsia="ko-KR"/>
              </w:rPr>
              <w:t xml:space="preserve">    </w:t>
            </w:r>
            <w:r w:rsidRPr="002B5514">
              <w:rPr>
                <w:rFonts w:ascii="Consolas" w:eastAsia="Consolas" w:hAnsi="Consolas"/>
                <w:sz w:val="22"/>
              </w:rPr>
              <w:t>return 0;</w:t>
            </w:r>
            <w:r w:rsidRPr="002B5514">
              <w:rPr>
                <w:sz w:val="22"/>
              </w:rPr>
              <w:br/>
            </w:r>
            <w:r w:rsidRPr="002B5514">
              <w:rPr>
                <w:rFonts w:ascii="Consolas" w:eastAsia="Consolas" w:hAnsi="Consolas"/>
                <w:sz w:val="22"/>
              </w:rPr>
              <w:t>}</w:t>
            </w:r>
          </w:p>
        </w:tc>
      </w:tr>
    </w:tbl>
    <w:p w14:paraId="7183E74C" w14:textId="77777777" w:rsidR="00242322" w:rsidRPr="002B5514" w:rsidRDefault="00242322">
      <w:pPr>
        <w:spacing w:after="100"/>
        <w:rPr>
          <w:sz w:val="22"/>
        </w:rPr>
      </w:pPr>
    </w:p>
    <w:sectPr w:rsidR="00242322" w:rsidRPr="002B5514" w:rsidSect="00034616">
      <w:pgSz w:w="12240" w:h="15840"/>
      <w:pgMar w:top="737" w:right="737" w:bottom="737" w:left="73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913853766">
    <w:abstractNumId w:val="8"/>
  </w:num>
  <w:num w:numId="2" w16cid:durableId="13462047">
    <w:abstractNumId w:val="6"/>
  </w:num>
  <w:num w:numId="3" w16cid:durableId="1237280078">
    <w:abstractNumId w:val="5"/>
  </w:num>
  <w:num w:numId="4" w16cid:durableId="344526913">
    <w:abstractNumId w:val="4"/>
  </w:num>
  <w:num w:numId="5" w16cid:durableId="1477334461">
    <w:abstractNumId w:val="7"/>
  </w:num>
  <w:num w:numId="6" w16cid:durableId="1756122813">
    <w:abstractNumId w:val="3"/>
  </w:num>
  <w:num w:numId="7" w16cid:durableId="1679309250">
    <w:abstractNumId w:val="2"/>
  </w:num>
  <w:num w:numId="8" w16cid:durableId="2060280586">
    <w:abstractNumId w:val="1"/>
  </w:num>
  <w:num w:numId="9" w16cid:durableId="43502993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B2A4A"/>
    <w:rsid w:val="00242322"/>
    <w:rsid w:val="0029639D"/>
    <w:rsid w:val="002B5514"/>
    <w:rsid w:val="00326F90"/>
    <w:rsid w:val="006F3986"/>
    <w:rsid w:val="00804E62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BA10A7C"/>
  <w14:defaultImageDpi w14:val="300"/>
  <w15:docId w15:val="{8FC05BB7-DABD-4FDC-A3B5-2746FBDC65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맑은 고딕" w:eastAsia="맑은 고딕" w:hAnsi="맑은 고딕"/>
      <w:sz w:val="21"/>
    </w:rPr>
  </w:style>
  <w:style w:type="paragraph" w:styleId="1">
    <w:name w:val="heading 1"/>
    <w:basedOn w:val="a1"/>
    <w:next w:val="a1"/>
    <w:link w:val="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">
    <w:name w:val="머리글 Char"/>
    <w:basedOn w:val="a2"/>
    <w:link w:val="a5"/>
    <w:uiPriority w:val="99"/>
    <w:rsid w:val="00E618BF"/>
  </w:style>
  <w:style w:type="paragraph" w:styleId="a6">
    <w:name w:val="footer"/>
    <w:basedOn w:val="a1"/>
    <w:link w:val="Char0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0">
    <w:name w:val="바닥글 Char"/>
    <w:basedOn w:val="a2"/>
    <w:link w:val="a6"/>
    <w:uiPriority w:val="99"/>
    <w:rsid w:val="00E618BF"/>
  </w:style>
  <w:style w:type="paragraph" w:styleId="a7">
    <w:name w:val="No Spacing"/>
    <w:uiPriority w:val="1"/>
    <w:qFormat/>
    <w:rsid w:val="00FC693F"/>
    <w:pPr>
      <w:spacing w:after="0" w:line="240" w:lineRule="auto"/>
    </w:pPr>
  </w:style>
  <w:style w:type="character" w:customStyle="1" w:styleId="1Char">
    <w:name w:val="제목 1 Char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Char">
    <w:name w:val="제목 2 Char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Char">
    <w:name w:val="제목 3 Char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8">
    <w:name w:val="Title"/>
    <w:basedOn w:val="a1"/>
    <w:next w:val="a1"/>
    <w:link w:val="Char1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Char1">
    <w:name w:val="제목 Char"/>
    <w:basedOn w:val="a2"/>
    <w:link w:val="a8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9">
    <w:name w:val="Subtitle"/>
    <w:basedOn w:val="a1"/>
    <w:next w:val="a1"/>
    <w:link w:val="Char2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Char2">
    <w:name w:val="부제 Char"/>
    <w:basedOn w:val="a2"/>
    <w:link w:val="a9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a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b">
    <w:name w:val="Body Text"/>
    <w:basedOn w:val="a1"/>
    <w:link w:val="Char3"/>
    <w:uiPriority w:val="99"/>
    <w:unhideWhenUsed/>
    <w:rsid w:val="00AA1D8D"/>
    <w:pPr>
      <w:spacing w:after="120"/>
    </w:pPr>
  </w:style>
  <w:style w:type="character" w:customStyle="1" w:styleId="Char3">
    <w:name w:val="본문 Char"/>
    <w:basedOn w:val="a2"/>
    <w:link w:val="ab"/>
    <w:uiPriority w:val="99"/>
    <w:rsid w:val="00AA1D8D"/>
  </w:style>
  <w:style w:type="paragraph" w:styleId="22">
    <w:name w:val="Body Text 2"/>
    <w:basedOn w:val="a1"/>
    <w:link w:val="2Char0"/>
    <w:uiPriority w:val="99"/>
    <w:unhideWhenUsed/>
    <w:rsid w:val="00AA1D8D"/>
    <w:pPr>
      <w:spacing w:after="120" w:line="480" w:lineRule="auto"/>
    </w:pPr>
  </w:style>
  <w:style w:type="character" w:customStyle="1" w:styleId="2Char0">
    <w:name w:val="본문 2 Char"/>
    <w:basedOn w:val="a2"/>
    <w:link w:val="22"/>
    <w:uiPriority w:val="99"/>
    <w:rsid w:val="00AA1D8D"/>
  </w:style>
  <w:style w:type="paragraph" w:styleId="32">
    <w:name w:val="Body Text 3"/>
    <w:basedOn w:val="a1"/>
    <w:link w:val="3Char0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Char0">
    <w:name w:val="본문 3 Char"/>
    <w:basedOn w:val="a2"/>
    <w:link w:val="32"/>
    <w:uiPriority w:val="99"/>
    <w:rsid w:val="00AA1D8D"/>
    <w:rPr>
      <w:sz w:val="16"/>
      <w:szCs w:val="16"/>
    </w:rPr>
  </w:style>
  <w:style w:type="paragraph" w:styleId="ac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3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3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d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4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4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e">
    <w:name w:val="macro"/>
    <w:link w:val="Char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Char4">
    <w:name w:val="매크로 텍스트 Char"/>
    <w:basedOn w:val="a2"/>
    <w:link w:val="ae"/>
    <w:uiPriority w:val="99"/>
    <w:rsid w:val="0029639D"/>
    <w:rPr>
      <w:rFonts w:ascii="Courier" w:hAnsi="Courier"/>
      <w:sz w:val="20"/>
      <w:szCs w:val="20"/>
    </w:rPr>
  </w:style>
  <w:style w:type="paragraph" w:styleId="af">
    <w:name w:val="Quote"/>
    <w:basedOn w:val="a1"/>
    <w:next w:val="a1"/>
    <w:link w:val="Char5"/>
    <w:uiPriority w:val="29"/>
    <w:qFormat/>
    <w:rsid w:val="00FC693F"/>
    <w:rPr>
      <w:i/>
      <w:iCs/>
      <w:color w:val="000000" w:themeColor="text1"/>
    </w:rPr>
  </w:style>
  <w:style w:type="character" w:customStyle="1" w:styleId="Char5">
    <w:name w:val="인용 Char"/>
    <w:basedOn w:val="a2"/>
    <w:link w:val="af"/>
    <w:uiPriority w:val="29"/>
    <w:rsid w:val="00FC693F"/>
    <w:rPr>
      <w:i/>
      <w:iCs/>
      <w:color w:val="000000" w:themeColor="text1"/>
    </w:rPr>
  </w:style>
  <w:style w:type="character" w:customStyle="1" w:styleId="4Char">
    <w:name w:val="제목 4 Char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Char">
    <w:name w:val="제목 5 Char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Char">
    <w:name w:val="제목 6 Char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Char">
    <w:name w:val="제목 7 Char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Char">
    <w:name w:val="제목 8 Char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Char">
    <w:name w:val="제목 9 Char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0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1">
    <w:name w:val="Strong"/>
    <w:basedOn w:val="a2"/>
    <w:uiPriority w:val="22"/>
    <w:qFormat/>
    <w:rsid w:val="00FC693F"/>
    <w:rPr>
      <w:b/>
      <w:bCs/>
    </w:rPr>
  </w:style>
  <w:style w:type="character" w:styleId="af2">
    <w:name w:val="Emphasis"/>
    <w:basedOn w:val="a2"/>
    <w:uiPriority w:val="20"/>
    <w:qFormat/>
    <w:rsid w:val="00FC693F"/>
    <w:rPr>
      <w:i/>
      <w:iCs/>
    </w:rPr>
  </w:style>
  <w:style w:type="paragraph" w:styleId="af3">
    <w:name w:val="Intense Quote"/>
    <w:basedOn w:val="a1"/>
    <w:next w:val="a1"/>
    <w:link w:val="Char6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har6">
    <w:name w:val="강한 인용 Char"/>
    <w:basedOn w:val="a2"/>
    <w:link w:val="af3"/>
    <w:uiPriority w:val="30"/>
    <w:rsid w:val="00FC693F"/>
    <w:rPr>
      <w:b/>
      <w:bCs/>
      <w:i/>
      <w:iCs/>
      <w:color w:val="4F81BD" w:themeColor="accent1"/>
    </w:rPr>
  </w:style>
  <w:style w:type="character" w:styleId="af4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5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6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7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8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9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a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b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c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0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5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1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6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2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7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5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d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e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0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6</Pages>
  <Words>689</Words>
  <Characters>1992</Characters>
  <Application>Microsoft Office Word</Application>
  <DocSecurity>0</DocSecurity>
  <Lines>199</Lines>
  <Paragraphs>25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2656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성종 손</cp:lastModifiedBy>
  <cp:revision>4</cp:revision>
  <cp:lastPrinted>2026-05-08T21:51:00Z</cp:lastPrinted>
  <dcterms:created xsi:type="dcterms:W3CDTF">2013-12-23T23:15:00Z</dcterms:created>
  <dcterms:modified xsi:type="dcterms:W3CDTF">2026-05-08T21:54:00Z</dcterms:modified>
  <cp:category/>
</cp:coreProperties>
</file>